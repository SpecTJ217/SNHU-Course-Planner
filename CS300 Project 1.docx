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32C8C" w14:textId="77777777" w:rsidR="00F542B3" w:rsidRDefault="00000000">
      <w:pPr>
        <w:spacing w:after="0"/>
        <w:jc w:val="center"/>
      </w:pPr>
      <w:r>
        <w:rPr>
          <w:b/>
        </w:rPr>
        <w:t>CS 300 Project One</w:t>
      </w:r>
    </w:p>
    <w:p w14:paraId="7970D9FD" w14:textId="77777777" w:rsidR="00F542B3" w:rsidRDefault="00000000">
      <w:pPr>
        <w:spacing w:before="120" w:after="0"/>
      </w:pPr>
      <w:r>
        <w:rPr>
          <w:b/>
        </w:rPr>
        <w:t>Program Goal</w:t>
      </w:r>
    </w:p>
    <w:p w14:paraId="7967A4BC" w14:textId="77777777" w:rsidR="00F542B3" w:rsidRDefault="00000000">
      <w:pPr>
        <w:spacing w:after="0" w:line="480" w:lineRule="auto"/>
      </w:pPr>
      <w:r>
        <w:t>The program will read course information from a comma-separated file and store each course as a course object. The program must allow advisors to load the file, print all Computer Science courses in alphanumeric order, and print information for a selected course, including its prerequisites.</w:t>
      </w:r>
    </w:p>
    <w:p w14:paraId="1827BACF" w14:textId="77777777" w:rsidR="00F542B3" w:rsidRDefault="00000000">
      <w:pPr>
        <w:spacing w:before="120" w:after="0"/>
      </w:pPr>
      <w:r>
        <w:rPr>
          <w:b/>
        </w:rPr>
        <w:t>Course Object</w:t>
      </w:r>
    </w:p>
    <w:p w14:paraId="47364A13" w14:textId="77777777" w:rsidR="00F542B3" w:rsidRDefault="00000000">
      <w:pPr>
        <w:spacing w:after="0" w:line="240" w:lineRule="auto"/>
        <w:ind w:left="360"/>
      </w:pPr>
      <w:r>
        <w:rPr>
          <w:sz w:val="22"/>
        </w:rPr>
        <w:t>Course</w:t>
      </w:r>
    </w:p>
    <w:p w14:paraId="08C4A18F" w14:textId="77777777" w:rsidR="00F542B3" w:rsidRDefault="00000000">
      <w:pPr>
        <w:spacing w:after="0" w:line="240" w:lineRule="auto"/>
        <w:ind w:left="360"/>
      </w:pPr>
      <w:r>
        <w:rPr>
          <w:sz w:val="22"/>
        </w:rPr>
        <w:t xml:space="preserve">    courseNumber</w:t>
      </w:r>
    </w:p>
    <w:p w14:paraId="7A769894" w14:textId="77777777" w:rsidR="00F542B3" w:rsidRDefault="00000000">
      <w:pPr>
        <w:spacing w:after="0" w:line="240" w:lineRule="auto"/>
        <w:ind w:left="360"/>
      </w:pPr>
      <w:r>
        <w:rPr>
          <w:sz w:val="22"/>
        </w:rPr>
        <w:t xml:space="preserve">    courseName</w:t>
      </w:r>
    </w:p>
    <w:p w14:paraId="32C8575C" w14:textId="17355A4D" w:rsidR="00F542B3" w:rsidRDefault="00000000">
      <w:pPr>
        <w:spacing w:after="0" w:line="240" w:lineRule="auto"/>
        <w:ind w:left="360"/>
      </w:pPr>
      <w:r>
        <w:rPr>
          <w:sz w:val="22"/>
        </w:rPr>
        <w:t xml:space="preserve">    prerequisites list</w:t>
      </w:r>
    </w:p>
    <w:p w14:paraId="4ACC25FC" w14:textId="77777777" w:rsidR="00F542B3" w:rsidRDefault="00000000">
      <w:pPr>
        <w:spacing w:before="120" w:after="0"/>
      </w:pPr>
      <w:r>
        <w:rPr>
          <w:b/>
        </w:rPr>
        <w:t>Menu Pseudocode</w:t>
      </w:r>
    </w:p>
    <w:p w14:paraId="14DA0BEB" w14:textId="77777777" w:rsidR="00F542B3" w:rsidRDefault="00000000">
      <w:pPr>
        <w:spacing w:after="0" w:line="240" w:lineRule="auto"/>
        <w:ind w:left="360"/>
      </w:pPr>
      <w:r>
        <w:rPr>
          <w:sz w:val="22"/>
        </w:rPr>
        <w:t>START</w:t>
      </w:r>
    </w:p>
    <w:p w14:paraId="0C07E1E8" w14:textId="77777777" w:rsidR="00F542B3" w:rsidRDefault="00000000">
      <w:pPr>
        <w:spacing w:after="0" w:line="240" w:lineRule="auto"/>
        <w:ind w:left="360"/>
      </w:pPr>
      <w:r>
        <w:rPr>
          <w:sz w:val="22"/>
        </w:rPr>
        <w:t>Create an empty data structure for Course objects</w:t>
      </w:r>
    </w:p>
    <w:p w14:paraId="25724937" w14:textId="77777777" w:rsidR="00F542B3" w:rsidRDefault="00000000">
      <w:pPr>
        <w:spacing w:after="0" w:line="240" w:lineRule="auto"/>
        <w:ind w:left="360"/>
      </w:pPr>
      <w:r>
        <w:rPr>
          <w:sz w:val="22"/>
        </w:rPr>
        <w:t>Set fileLoaded to false</w:t>
      </w:r>
    </w:p>
    <w:p w14:paraId="2C6F84D8" w14:textId="77777777" w:rsidR="00F542B3" w:rsidRDefault="00000000">
      <w:pPr>
        <w:spacing w:after="0" w:line="240" w:lineRule="auto"/>
        <w:ind w:left="360"/>
      </w:pPr>
      <w:r>
        <w:rPr>
          <w:sz w:val="22"/>
        </w:rPr>
        <w:t>WHILE the user has not chosen Exit</w:t>
      </w:r>
    </w:p>
    <w:p w14:paraId="4D481F58" w14:textId="77777777" w:rsidR="00F542B3" w:rsidRDefault="00000000">
      <w:pPr>
        <w:spacing w:after="0" w:line="240" w:lineRule="auto"/>
        <w:ind w:left="360"/>
      </w:pPr>
      <w:r>
        <w:rPr>
          <w:sz w:val="22"/>
        </w:rPr>
        <w:t xml:space="preserve">    Display menu:</w:t>
      </w:r>
    </w:p>
    <w:p w14:paraId="62E75ABE" w14:textId="77777777" w:rsidR="00F542B3" w:rsidRDefault="00000000">
      <w:pPr>
        <w:spacing w:after="0" w:line="240" w:lineRule="auto"/>
        <w:ind w:left="360"/>
      </w:pPr>
      <w:r>
        <w:rPr>
          <w:sz w:val="22"/>
        </w:rPr>
        <w:t xml:space="preserve">        1. Load course data</w:t>
      </w:r>
    </w:p>
    <w:p w14:paraId="60911AD1" w14:textId="77777777" w:rsidR="00F542B3" w:rsidRDefault="00000000">
      <w:pPr>
        <w:spacing w:after="0" w:line="240" w:lineRule="auto"/>
        <w:ind w:left="360"/>
      </w:pPr>
      <w:r>
        <w:rPr>
          <w:sz w:val="22"/>
        </w:rPr>
        <w:t xml:space="preserve">        2. Print course list</w:t>
      </w:r>
    </w:p>
    <w:p w14:paraId="39BE9E11" w14:textId="77777777" w:rsidR="00F542B3" w:rsidRDefault="00000000">
      <w:pPr>
        <w:spacing w:after="0" w:line="240" w:lineRule="auto"/>
        <w:ind w:left="360"/>
      </w:pPr>
      <w:r>
        <w:rPr>
          <w:sz w:val="22"/>
        </w:rPr>
        <w:t xml:space="preserve">        3. Print course information</w:t>
      </w:r>
    </w:p>
    <w:p w14:paraId="60C2B95B" w14:textId="77777777" w:rsidR="00F542B3" w:rsidRDefault="00000000">
      <w:pPr>
        <w:spacing w:after="0" w:line="240" w:lineRule="auto"/>
        <w:ind w:left="360"/>
      </w:pPr>
      <w:r>
        <w:rPr>
          <w:sz w:val="22"/>
        </w:rPr>
        <w:t xml:space="preserve">        9. Exit</w:t>
      </w:r>
    </w:p>
    <w:p w14:paraId="294DC754" w14:textId="77777777" w:rsidR="00F542B3" w:rsidRDefault="00000000">
      <w:pPr>
        <w:spacing w:after="0" w:line="240" w:lineRule="auto"/>
        <w:ind w:left="360"/>
      </w:pPr>
      <w:r>
        <w:rPr>
          <w:sz w:val="22"/>
        </w:rPr>
        <w:t xml:space="preserve">    Get menu choice from user</w:t>
      </w:r>
    </w:p>
    <w:p w14:paraId="27E4B13E" w14:textId="77777777" w:rsidR="00F542B3" w:rsidRDefault="00000000">
      <w:pPr>
        <w:spacing w:after="0" w:line="240" w:lineRule="auto"/>
        <w:ind w:left="360"/>
      </w:pPr>
      <w:r>
        <w:rPr>
          <w:sz w:val="22"/>
        </w:rPr>
        <w:t xml:space="preserve">    IF choice is 1</w:t>
      </w:r>
    </w:p>
    <w:p w14:paraId="0B705531" w14:textId="77777777" w:rsidR="00F542B3" w:rsidRDefault="00000000">
      <w:pPr>
        <w:spacing w:after="0" w:line="240" w:lineRule="auto"/>
        <w:ind w:left="360"/>
      </w:pPr>
      <w:r>
        <w:rPr>
          <w:sz w:val="22"/>
        </w:rPr>
        <w:t xml:space="preserve">        Ask user for file name</w:t>
      </w:r>
    </w:p>
    <w:p w14:paraId="6F80FF15" w14:textId="77777777" w:rsidR="00F542B3" w:rsidRDefault="00000000">
      <w:pPr>
        <w:spacing w:after="0" w:line="240" w:lineRule="auto"/>
        <w:ind w:left="360"/>
      </w:pPr>
      <w:r>
        <w:rPr>
          <w:sz w:val="22"/>
        </w:rPr>
        <w:t xml:space="preserve">        Call loadCourses(fileName)</w:t>
      </w:r>
    </w:p>
    <w:p w14:paraId="42C6B101" w14:textId="77777777" w:rsidR="00F542B3" w:rsidRDefault="00000000">
      <w:pPr>
        <w:spacing w:after="0" w:line="240" w:lineRule="auto"/>
        <w:ind w:left="360"/>
      </w:pPr>
      <w:r>
        <w:rPr>
          <w:sz w:val="22"/>
        </w:rPr>
        <w:t xml:space="preserve">        IF file loads correctly</w:t>
      </w:r>
    </w:p>
    <w:p w14:paraId="5B814E40" w14:textId="77777777" w:rsidR="00F542B3" w:rsidRDefault="00000000">
      <w:pPr>
        <w:spacing w:after="0" w:line="240" w:lineRule="auto"/>
        <w:ind w:left="360"/>
      </w:pPr>
      <w:r>
        <w:rPr>
          <w:sz w:val="22"/>
        </w:rPr>
        <w:t xml:space="preserve">            Set fileLoaded to true</w:t>
      </w:r>
    </w:p>
    <w:p w14:paraId="0AA3D3C1" w14:textId="77777777" w:rsidR="00F542B3" w:rsidRDefault="00000000">
      <w:pPr>
        <w:spacing w:after="0" w:line="240" w:lineRule="auto"/>
        <w:ind w:left="360"/>
      </w:pPr>
      <w:r>
        <w:rPr>
          <w:sz w:val="22"/>
        </w:rPr>
        <w:t xml:space="preserve">            Display success message</w:t>
      </w:r>
    </w:p>
    <w:p w14:paraId="49FF592C" w14:textId="77777777" w:rsidR="00F542B3" w:rsidRDefault="00000000">
      <w:pPr>
        <w:spacing w:after="0" w:line="240" w:lineRule="auto"/>
        <w:ind w:left="360"/>
      </w:pPr>
      <w:r>
        <w:rPr>
          <w:sz w:val="22"/>
        </w:rPr>
        <w:t xml:space="preserve">        ELSE</w:t>
      </w:r>
    </w:p>
    <w:p w14:paraId="640CC074" w14:textId="77777777" w:rsidR="00F542B3" w:rsidRDefault="00000000">
      <w:pPr>
        <w:spacing w:after="0" w:line="240" w:lineRule="auto"/>
        <w:ind w:left="360"/>
      </w:pPr>
      <w:r>
        <w:rPr>
          <w:sz w:val="22"/>
        </w:rPr>
        <w:t xml:space="preserve">            Display file error message</w:t>
      </w:r>
    </w:p>
    <w:p w14:paraId="58400951" w14:textId="77777777" w:rsidR="00F542B3" w:rsidRDefault="00000000">
      <w:pPr>
        <w:spacing w:after="0" w:line="240" w:lineRule="auto"/>
        <w:ind w:left="360"/>
      </w:pPr>
      <w:r>
        <w:rPr>
          <w:sz w:val="22"/>
        </w:rPr>
        <w:t xml:space="preserve">    ELSE IF choice is 2</w:t>
      </w:r>
    </w:p>
    <w:p w14:paraId="2BB246D6" w14:textId="77777777" w:rsidR="00F542B3" w:rsidRDefault="00000000">
      <w:pPr>
        <w:spacing w:after="0" w:line="240" w:lineRule="auto"/>
        <w:ind w:left="360"/>
      </w:pPr>
      <w:r>
        <w:rPr>
          <w:sz w:val="22"/>
        </w:rPr>
        <w:t xml:space="preserve">        IF fileLoaded is false</w:t>
      </w:r>
    </w:p>
    <w:p w14:paraId="7154547C" w14:textId="77777777" w:rsidR="00F542B3" w:rsidRDefault="00000000">
      <w:pPr>
        <w:spacing w:after="0" w:line="240" w:lineRule="auto"/>
        <w:ind w:left="360"/>
      </w:pPr>
      <w:r>
        <w:rPr>
          <w:sz w:val="22"/>
        </w:rPr>
        <w:t xml:space="preserve">            Tell user to load the course file first</w:t>
      </w:r>
    </w:p>
    <w:p w14:paraId="4B3A0398" w14:textId="77777777" w:rsidR="00F542B3" w:rsidRDefault="00000000">
      <w:pPr>
        <w:spacing w:after="0" w:line="240" w:lineRule="auto"/>
        <w:ind w:left="360"/>
      </w:pPr>
      <w:r>
        <w:rPr>
          <w:sz w:val="22"/>
        </w:rPr>
        <w:t xml:space="preserve">        ELSE</w:t>
      </w:r>
    </w:p>
    <w:p w14:paraId="0BA8C373" w14:textId="77777777" w:rsidR="00F542B3" w:rsidRDefault="00000000">
      <w:pPr>
        <w:spacing w:after="0" w:line="240" w:lineRule="auto"/>
        <w:ind w:left="360"/>
      </w:pPr>
      <w:r>
        <w:rPr>
          <w:sz w:val="22"/>
        </w:rPr>
        <w:t xml:space="preserve">            Call printCourseList(courses)</w:t>
      </w:r>
    </w:p>
    <w:p w14:paraId="645ED576" w14:textId="77777777" w:rsidR="00F542B3" w:rsidRDefault="00000000">
      <w:pPr>
        <w:spacing w:after="0" w:line="240" w:lineRule="auto"/>
        <w:ind w:left="360"/>
      </w:pPr>
      <w:r>
        <w:rPr>
          <w:sz w:val="22"/>
        </w:rPr>
        <w:t xml:space="preserve">    ELSE IF choice is 3</w:t>
      </w:r>
    </w:p>
    <w:p w14:paraId="25300309" w14:textId="77777777" w:rsidR="00F542B3" w:rsidRDefault="00000000">
      <w:pPr>
        <w:spacing w:after="0" w:line="240" w:lineRule="auto"/>
        <w:ind w:left="360"/>
      </w:pPr>
      <w:r>
        <w:rPr>
          <w:sz w:val="22"/>
        </w:rPr>
        <w:t xml:space="preserve">        IF fileLoaded is false</w:t>
      </w:r>
    </w:p>
    <w:p w14:paraId="3DF12AB7" w14:textId="77777777" w:rsidR="00F542B3" w:rsidRDefault="00000000">
      <w:pPr>
        <w:spacing w:after="0" w:line="240" w:lineRule="auto"/>
        <w:ind w:left="360"/>
      </w:pPr>
      <w:r>
        <w:rPr>
          <w:sz w:val="22"/>
        </w:rPr>
        <w:t xml:space="preserve">            Tell user to load the course file first</w:t>
      </w:r>
    </w:p>
    <w:p w14:paraId="68007C07" w14:textId="77777777" w:rsidR="00F542B3" w:rsidRDefault="00000000">
      <w:pPr>
        <w:spacing w:after="0" w:line="240" w:lineRule="auto"/>
        <w:ind w:left="360"/>
      </w:pPr>
      <w:r>
        <w:rPr>
          <w:sz w:val="22"/>
        </w:rPr>
        <w:t xml:space="preserve">        ELSE</w:t>
      </w:r>
    </w:p>
    <w:p w14:paraId="75A318AB" w14:textId="77777777" w:rsidR="00F542B3" w:rsidRDefault="00000000">
      <w:pPr>
        <w:spacing w:after="0" w:line="240" w:lineRule="auto"/>
        <w:ind w:left="360"/>
      </w:pPr>
      <w:r>
        <w:rPr>
          <w:sz w:val="22"/>
        </w:rPr>
        <w:t xml:space="preserve">            Ask user for course number</w:t>
      </w:r>
    </w:p>
    <w:p w14:paraId="0CF64931" w14:textId="77777777" w:rsidR="00F542B3" w:rsidRDefault="00000000">
      <w:pPr>
        <w:spacing w:after="0" w:line="240" w:lineRule="auto"/>
        <w:ind w:left="360"/>
      </w:pPr>
      <w:r>
        <w:rPr>
          <w:sz w:val="22"/>
        </w:rPr>
        <w:t xml:space="preserve">            Convert course number to uppercase</w:t>
      </w:r>
    </w:p>
    <w:p w14:paraId="5F629405" w14:textId="77777777" w:rsidR="00F542B3" w:rsidRDefault="00000000">
      <w:pPr>
        <w:spacing w:after="0" w:line="240" w:lineRule="auto"/>
        <w:ind w:left="360"/>
      </w:pPr>
      <w:r>
        <w:rPr>
          <w:sz w:val="22"/>
        </w:rPr>
        <w:t xml:space="preserve">            Call printCourseInformation(courses, courseNumber)</w:t>
      </w:r>
    </w:p>
    <w:p w14:paraId="63D57EFF" w14:textId="77777777" w:rsidR="00F542B3" w:rsidRDefault="00000000">
      <w:pPr>
        <w:spacing w:after="0" w:line="240" w:lineRule="auto"/>
        <w:ind w:left="360"/>
      </w:pPr>
      <w:r>
        <w:rPr>
          <w:sz w:val="22"/>
        </w:rPr>
        <w:t xml:space="preserve">    ELSE IF choice is 9</w:t>
      </w:r>
    </w:p>
    <w:p w14:paraId="1075EE28" w14:textId="77777777" w:rsidR="00F542B3" w:rsidRDefault="00000000">
      <w:pPr>
        <w:spacing w:after="0" w:line="240" w:lineRule="auto"/>
        <w:ind w:left="360"/>
      </w:pPr>
      <w:r>
        <w:rPr>
          <w:sz w:val="22"/>
        </w:rPr>
        <w:t xml:space="preserve">        Display goodbye message</w:t>
      </w:r>
    </w:p>
    <w:p w14:paraId="173E2F21" w14:textId="77777777" w:rsidR="00F542B3" w:rsidRDefault="00000000">
      <w:pPr>
        <w:spacing w:after="0" w:line="240" w:lineRule="auto"/>
        <w:ind w:left="360"/>
      </w:pPr>
      <w:r>
        <w:rPr>
          <w:sz w:val="22"/>
        </w:rPr>
        <w:t xml:space="preserve">    ELSE</w:t>
      </w:r>
    </w:p>
    <w:p w14:paraId="47A2BA1D" w14:textId="77777777" w:rsidR="00F542B3" w:rsidRDefault="00000000">
      <w:pPr>
        <w:spacing w:after="0" w:line="240" w:lineRule="auto"/>
        <w:ind w:left="360"/>
      </w:pPr>
      <w:r>
        <w:rPr>
          <w:sz w:val="22"/>
        </w:rPr>
        <w:t xml:space="preserve">        Display invalid option message</w:t>
      </w:r>
    </w:p>
    <w:p w14:paraId="48CABC0F" w14:textId="77777777" w:rsidR="00F542B3" w:rsidRDefault="00000000">
      <w:pPr>
        <w:spacing w:after="0" w:line="240" w:lineRule="auto"/>
        <w:ind w:left="360"/>
      </w:pPr>
      <w:r>
        <w:rPr>
          <w:sz w:val="22"/>
        </w:rPr>
        <w:t>END</w:t>
      </w:r>
    </w:p>
    <w:p w14:paraId="7FB8B361" w14:textId="77777777" w:rsidR="006A797F" w:rsidRDefault="006A797F">
      <w:pPr>
        <w:spacing w:before="120" w:after="0"/>
        <w:rPr>
          <w:b/>
        </w:rPr>
      </w:pPr>
    </w:p>
    <w:p w14:paraId="249D56E7" w14:textId="02D35035" w:rsidR="00F542B3" w:rsidRDefault="00000000">
      <w:pPr>
        <w:spacing w:before="120" w:after="0"/>
      </w:pPr>
      <w:r>
        <w:rPr>
          <w:b/>
        </w:rPr>
        <w:lastRenderedPageBreak/>
        <w:t>Vector Pseudocode</w:t>
      </w:r>
    </w:p>
    <w:p w14:paraId="431BB263" w14:textId="77777777" w:rsidR="00F542B3" w:rsidRDefault="00000000">
      <w:pPr>
        <w:spacing w:after="0" w:line="240" w:lineRule="auto"/>
        <w:ind w:left="360"/>
      </w:pPr>
      <w:r>
        <w:rPr>
          <w:sz w:val="22"/>
        </w:rPr>
        <w:t>Function loadCourses(fileName)</w:t>
      </w:r>
    </w:p>
    <w:p w14:paraId="18974AF9" w14:textId="77777777" w:rsidR="00F542B3" w:rsidRDefault="00000000">
      <w:pPr>
        <w:spacing w:after="0" w:line="240" w:lineRule="auto"/>
        <w:ind w:left="360"/>
      </w:pPr>
      <w:r>
        <w:rPr>
          <w:sz w:val="22"/>
        </w:rPr>
        <w:t xml:space="preserve">    Create empty vector named courseList</w:t>
      </w:r>
    </w:p>
    <w:p w14:paraId="7F23DF1C" w14:textId="77777777" w:rsidR="00F542B3" w:rsidRDefault="00000000">
      <w:pPr>
        <w:spacing w:after="0" w:line="240" w:lineRule="auto"/>
        <w:ind w:left="360"/>
      </w:pPr>
      <w:r>
        <w:rPr>
          <w:sz w:val="22"/>
        </w:rPr>
        <w:t xml:space="preserve">    Open course data file</w:t>
      </w:r>
    </w:p>
    <w:p w14:paraId="1E333F44" w14:textId="77777777" w:rsidR="00F542B3" w:rsidRDefault="00000000">
      <w:pPr>
        <w:spacing w:after="0" w:line="240" w:lineRule="auto"/>
        <w:ind w:left="360"/>
      </w:pPr>
      <w:r>
        <w:rPr>
          <w:sz w:val="22"/>
        </w:rPr>
        <w:t xml:space="preserve">    IF file cannot be opened</w:t>
      </w:r>
    </w:p>
    <w:p w14:paraId="2F0EE48D" w14:textId="77777777" w:rsidR="00F542B3" w:rsidRDefault="00000000">
      <w:pPr>
        <w:spacing w:after="0" w:line="240" w:lineRule="auto"/>
        <w:ind w:left="360"/>
      </w:pPr>
      <w:r>
        <w:rPr>
          <w:sz w:val="22"/>
        </w:rPr>
        <w:t xml:space="preserve">        Print error message</w:t>
      </w:r>
    </w:p>
    <w:p w14:paraId="6962CEAF" w14:textId="77777777" w:rsidR="00F542B3" w:rsidRDefault="00000000">
      <w:pPr>
        <w:spacing w:after="0" w:line="240" w:lineRule="auto"/>
        <w:ind w:left="360"/>
      </w:pPr>
      <w:r>
        <w:rPr>
          <w:sz w:val="22"/>
        </w:rPr>
        <w:t xml:space="preserve">        Return empty courseList</w:t>
      </w:r>
    </w:p>
    <w:p w14:paraId="0EA00B22" w14:textId="77777777" w:rsidR="00F542B3" w:rsidRDefault="00000000">
      <w:pPr>
        <w:spacing w:after="0" w:line="240" w:lineRule="auto"/>
        <w:ind w:left="360"/>
      </w:pPr>
      <w:r>
        <w:rPr>
          <w:sz w:val="22"/>
        </w:rPr>
        <w:t xml:space="preserve">    END IF</w:t>
      </w:r>
    </w:p>
    <w:p w14:paraId="2CD7DEFC" w14:textId="77777777" w:rsidR="00F542B3" w:rsidRDefault="00000000">
      <w:pPr>
        <w:spacing w:after="0" w:line="240" w:lineRule="auto"/>
        <w:ind w:left="360"/>
      </w:pPr>
      <w:r>
        <w:rPr>
          <w:sz w:val="22"/>
        </w:rPr>
        <w:t xml:space="preserve">    FOR each line in the file</w:t>
      </w:r>
    </w:p>
    <w:p w14:paraId="709235E5" w14:textId="77777777" w:rsidR="00F542B3" w:rsidRDefault="00000000">
      <w:pPr>
        <w:spacing w:after="0" w:line="240" w:lineRule="auto"/>
        <w:ind w:left="360"/>
      </w:pPr>
      <w:r>
        <w:rPr>
          <w:sz w:val="22"/>
        </w:rPr>
        <w:t xml:space="preserve">        Split line using commas</w:t>
      </w:r>
    </w:p>
    <w:p w14:paraId="342A95EB" w14:textId="77777777" w:rsidR="00F542B3" w:rsidRDefault="00000000">
      <w:pPr>
        <w:spacing w:after="0" w:line="240" w:lineRule="auto"/>
        <w:ind w:left="360"/>
      </w:pPr>
      <w:r>
        <w:rPr>
          <w:sz w:val="22"/>
        </w:rPr>
        <w:t xml:space="preserve">        IF line contains fewer than two values</w:t>
      </w:r>
    </w:p>
    <w:p w14:paraId="60C6186F" w14:textId="77777777" w:rsidR="00F542B3" w:rsidRDefault="00000000">
      <w:pPr>
        <w:spacing w:after="0" w:line="240" w:lineRule="auto"/>
        <w:ind w:left="360"/>
      </w:pPr>
      <w:r>
        <w:rPr>
          <w:sz w:val="22"/>
        </w:rPr>
        <w:t xml:space="preserve">            Print file format error</w:t>
      </w:r>
    </w:p>
    <w:p w14:paraId="2AA43FC7" w14:textId="77777777" w:rsidR="00F542B3" w:rsidRDefault="00000000">
      <w:pPr>
        <w:spacing w:after="0" w:line="240" w:lineRule="auto"/>
        <w:ind w:left="360"/>
      </w:pPr>
      <w:r>
        <w:rPr>
          <w:sz w:val="22"/>
        </w:rPr>
        <w:t xml:space="preserve">            Skip line</w:t>
      </w:r>
    </w:p>
    <w:p w14:paraId="7A2F8CE2" w14:textId="77777777" w:rsidR="00F542B3" w:rsidRDefault="00000000">
      <w:pPr>
        <w:spacing w:after="0" w:line="240" w:lineRule="auto"/>
        <w:ind w:left="360"/>
      </w:pPr>
      <w:r>
        <w:rPr>
          <w:sz w:val="22"/>
        </w:rPr>
        <w:t xml:space="preserve">        END IF</w:t>
      </w:r>
    </w:p>
    <w:p w14:paraId="0D3CA0E8" w14:textId="77777777" w:rsidR="00F542B3" w:rsidRDefault="00000000">
      <w:pPr>
        <w:spacing w:after="0" w:line="240" w:lineRule="auto"/>
        <w:ind w:left="360"/>
      </w:pPr>
      <w:r>
        <w:rPr>
          <w:sz w:val="22"/>
        </w:rPr>
        <w:t xml:space="preserve">        Create Course object</w:t>
      </w:r>
    </w:p>
    <w:p w14:paraId="69F59FD9" w14:textId="77777777" w:rsidR="00F542B3" w:rsidRDefault="00000000">
      <w:pPr>
        <w:spacing w:after="0" w:line="240" w:lineRule="auto"/>
        <w:ind w:left="360"/>
      </w:pPr>
      <w:r>
        <w:rPr>
          <w:sz w:val="22"/>
        </w:rPr>
        <w:t xml:space="preserve">        Store first value as courseNumber</w:t>
      </w:r>
    </w:p>
    <w:p w14:paraId="0F02312F" w14:textId="77777777" w:rsidR="00F542B3" w:rsidRDefault="00000000">
      <w:pPr>
        <w:spacing w:after="0" w:line="240" w:lineRule="auto"/>
        <w:ind w:left="360"/>
      </w:pPr>
      <w:r>
        <w:rPr>
          <w:sz w:val="22"/>
        </w:rPr>
        <w:t xml:space="preserve">        Store second value as courseName</w:t>
      </w:r>
    </w:p>
    <w:p w14:paraId="62259A62" w14:textId="77777777" w:rsidR="00F542B3" w:rsidRDefault="00000000">
      <w:pPr>
        <w:spacing w:after="0" w:line="240" w:lineRule="auto"/>
        <w:ind w:left="360"/>
      </w:pPr>
      <w:r>
        <w:rPr>
          <w:sz w:val="22"/>
        </w:rPr>
        <w:t xml:space="preserve">        Store remaining values as prerequisites</w:t>
      </w:r>
    </w:p>
    <w:p w14:paraId="57A09849" w14:textId="77777777" w:rsidR="00F542B3" w:rsidRDefault="00000000">
      <w:pPr>
        <w:spacing w:after="0" w:line="240" w:lineRule="auto"/>
        <w:ind w:left="360"/>
      </w:pPr>
      <w:r>
        <w:rPr>
          <w:sz w:val="22"/>
        </w:rPr>
        <w:t xml:space="preserve">        Add Course object to courseList</w:t>
      </w:r>
    </w:p>
    <w:p w14:paraId="46FF1DEF" w14:textId="77777777" w:rsidR="00F542B3" w:rsidRDefault="00000000">
      <w:pPr>
        <w:spacing w:after="0" w:line="240" w:lineRule="auto"/>
        <w:ind w:left="360"/>
      </w:pPr>
      <w:r>
        <w:rPr>
          <w:sz w:val="22"/>
        </w:rPr>
        <w:t xml:space="preserve">    END FOR</w:t>
      </w:r>
    </w:p>
    <w:p w14:paraId="442C2580" w14:textId="77777777" w:rsidR="00F542B3" w:rsidRDefault="00000000">
      <w:pPr>
        <w:spacing w:after="0" w:line="240" w:lineRule="auto"/>
        <w:ind w:left="360"/>
      </w:pPr>
      <w:r>
        <w:rPr>
          <w:sz w:val="22"/>
        </w:rPr>
        <w:t xml:space="preserve">    Close file</w:t>
      </w:r>
    </w:p>
    <w:p w14:paraId="6CA78ADF" w14:textId="77777777" w:rsidR="00F542B3" w:rsidRDefault="00000000">
      <w:pPr>
        <w:spacing w:after="0" w:line="240" w:lineRule="auto"/>
        <w:ind w:left="360"/>
      </w:pPr>
      <w:r>
        <w:rPr>
          <w:sz w:val="22"/>
        </w:rPr>
        <w:t xml:space="preserve">    Validate each prerequisite by searching courseList</w:t>
      </w:r>
    </w:p>
    <w:p w14:paraId="72877203" w14:textId="77777777" w:rsidR="00F542B3" w:rsidRDefault="00000000">
      <w:pPr>
        <w:spacing w:after="0" w:line="240" w:lineRule="auto"/>
        <w:ind w:left="360"/>
      </w:pPr>
      <w:r>
        <w:rPr>
          <w:sz w:val="22"/>
        </w:rPr>
        <w:t xml:space="preserve">    Return courseList</w:t>
      </w:r>
    </w:p>
    <w:p w14:paraId="512DD799" w14:textId="77777777" w:rsidR="00F542B3" w:rsidRDefault="00000000">
      <w:pPr>
        <w:spacing w:after="0" w:line="240" w:lineRule="auto"/>
        <w:ind w:left="360"/>
      </w:pPr>
      <w:r>
        <w:rPr>
          <w:sz w:val="22"/>
        </w:rPr>
        <w:t>End Function</w:t>
      </w:r>
    </w:p>
    <w:p w14:paraId="66B4E1D2" w14:textId="77777777" w:rsidR="00F542B3" w:rsidRDefault="00F542B3">
      <w:pPr>
        <w:spacing w:after="0" w:line="240" w:lineRule="auto"/>
        <w:ind w:left="360"/>
      </w:pPr>
    </w:p>
    <w:p w14:paraId="44481BF1" w14:textId="77777777" w:rsidR="00F542B3" w:rsidRDefault="00000000">
      <w:pPr>
        <w:spacing w:after="0" w:line="240" w:lineRule="auto"/>
        <w:ind w:left="360"/>
      </w:pPr>
      <w:r>
        <w:rPr>
          <w:sz w:val="22"/>
        </w:rPr>
        <w:t>Function searchCourse(courseList, courseNumber)</w:t>
      </w:r>
    </w:p>
    <w:p w14:paraId="1D64C08C" w14:textId="77777777" w:rsidR="00F542B3" w:rsidRDefault="00000000">
      <w:pPr>
        <w:spacing w:after="0" w:line="240" w:lineRule="auto"/>
        <w:ind w:left="360"/>
      </w:pPr>
      <w:r>
        <w:rPr>
          <w:sz w:val="22"/>
        </w:rPr>
        <w:t xml:space="preserve">    FOR each course in courseList</w:t>
      </w:r>
    </w:p>
    <w:p w14:paraId="3D3B8616" w14:textId="77777777" w:rsidR="00F542B3" w:rsidRDefault="00000000">
      <w:pPr>
        <w:spacing w:after="0" w:line="240" w:lineRule="auto"/>
        <w:ind w:left="360"/>
      </w:pPr>
      <w:r>
        <w:rPr>
          <w:sz w:val="22"/>
        </w:rPr>
        <w:t xml:space="preserve">        IF course.courseNumber equals courseNumber</w:t>
      </w:r>
    </w:p>
    <w:p w14:paraId="2F93E1EB" w14:textId="77777777" w:rsidR="00F542B3" w:rsidRDefault="00000000">
      <w:pPr>
        <w:spacing w:after="0" w:line="240" w:lineRule="auto"/>
        <w:ind w:left="360"/>
      </w:pPr>
      <w:r>
        <w:rPr>
          <w:sz w:val="22"/>
        </w:rPr>
        <w:t xml:space="preserve">            Return course</w:t>
      </w:r>
    </w:p>
    <w:p w14:paraId="574ECBBD" w14:textId="77777777" w:rsidR="00F542B3" w:rsidRDefault="00000000">
      <w:pPr>
        <w:spacing w:after="0" w:line="240" w:lineRule="auto"/>
        <w:ind w:left="360"/>
      </w:pPr>
      <w:r>
        <w:rPr>
          <w:sz w:val="22"/>
        </w:rPr>
        <w:t xml:space="preserve">        END IF</w:t>
      </w:r>
    </w:p>
    <w:p w14:paraId="04EAE390" w14:textId="77777777" w:rsidR="00F542B3" w:rsidRDefault="00000000">
      <w:pPr>
        <w:spacing w:after="0" w:line="240" w:lineRule="auto"/>
        <w:ind w:left="360"/>
      </w:pPr>
      <w:r>
        <w:rPr>
          <w:sz w:val="22"/>
        </w:rPr>
        <w:t xml:space="preserve">    END FOR</w:t>
      </w:r>
    </w:p>
    <w:p w14:paraId="4228ACE1" w14:textId="77777777" w:rsidR="00F542B3" w:rsidRDefault="00000000">
      <w:pPr>
        <w:spacing w:after="0" w:line="240" w:lineRule="auto"/>
        <w:ind w:left="360"/>
      </w:pPr>
      <w:r>
        <w:rPr>
          <w:sz w:val="22"/>
        </w:rPr>
        <w:t xml:space="preserve">    Return not found</w:t>
      </w:r>
    </w:p>
    <w:p w14:paraId="2D7D1BF7" w14:textId="77777777" w:rsidR="00F542B3" w:rsidRDefault="00000000">
      <w:pPr>
        <w:spacing w:after="0" w:line="240" w:lineRule="auto"/>
        <w:ind w:left="360"/>
      </w:pPr>
      <w:r>
        <w:rPr>
          <w:sz w:val="22"/>
        </w:rPr>
        <w:t>End Function</w:t>
      </w:r>
    </w:p>
    <w:p w14:paraId="33A69F9C" w14:textId="77777777" w:rsidR="00F542B3" w:rsidRDefault="00F542B3">
      <w:pPr>
        <w:spacing w:after="0" w:line="240" w:lineRule="auto"/>
        <w:ind w:left="360"/>
      </w:pPr>
    </w:p>
    <w:p w14:paraId="1A45E516" w14:textId="77777777" w:rsidR="00F542B3" w:rsidRDefault="00000000">
      <w:pPr>
        <w:spacing w:after="0" w:line="240" w:lineRule="auto"/>
        <w:ind w:left="360"/>
      </w:pPr>
      <w:r>
        <w:rPr>
          <w:sz w:val="22"/>
        </w:rPr>
        <w:t>Function printCourseList(courseList)</w:t>
      </w:r>
    </w:p>
    <w:p w14:paraId="0672466D" w14:textId="77777777" w:rsidR="00F542B3" w:rsidRDefault="00000000">
      <w:pPr>
        <w:spacing w:after="0" w:line="240" w:lineRule="auto"/>
        <w:ind w:left="360"/>
      </w:pPr>
      <w:r>
        <w:rPr>
          <w:sz w:val="22"/>
        </w:rPr>
        <w:t xml:space="preserve">    Sort courseList by course number from lowest to highest</w:t>
      </w:r>
    </w:p>
    <w:p w14:paraId="6904775F" w14:textId="77777777" w:rsidR="00F542B3" w:rsidRDefault="00000000">
      <w:pPr>
        <w:spacing w:after="0" w:line="240" w:lineRule="auto"/>
        <w:ind w:left="360"/>
      </w:pPr>
      <w:r>
        <w:rPr>
          <w:sz w:val="22"/>
        </w:rPr>
        <w:t xml:space="preserve">    FOR each course in courseList</w:t>
      </w:r>
    </w:p>
    <w:p w14:paraId="6B64650E" w14:textId="77777777" w:rsidR="00F542B3" w:rsidRDefault="00000000">
      <w:pPr>
        <w:spacing w:after="0" w:line="240" w:lineRule="auto"/>
        <w:ind w:left="360"/>
      </w:pPr>
      <w:r>
        <w:rPr>
          <w:sz w:val="22"/>
        </w:rPr>
        <w:t xml:space="preserve">        Print course.courseNumber and course.courseName</w:t>
      </w:r>
    </w:p>
    <w:p w14:paraId="0585B95C" w14:textId="77777777" w:rsidR="00F542B3" w:rsidRDefault="00000000">
      <w:pPr>
        <w:spacing w:after="0" w:line="240" w:lineRule="auto"/>
        <w:ind w:left="360"/>
      </w:pPr>
      <w:r>
        <w:rPr>
          <w:sz w:val="22"/>
        </w:rPr>
        <w:t xml:space="preserve">    END FOR</w:t>
      </w:r>
    </w:p>
    <w:p w14:paraId="7624A7DB" w14:textId="77777777" w:rsidR="00F542B3" w:rsidRDefault="00000000">
      <w:pPr>
        <w:spacing w:after="0" w:line="240" w:lineRule="auto"/>
        <w:ind w:left="360"/>
      </w:pPr>
      <w:r>
        <w:rPr>
          <w:sz w:val="22"/>
        </w:rPr>
        <w:t>End Function</w:t>
      </w:r>
    </w:p>
    <w:p w14:paraId="7748678E" w14:textId="159C803F" w:rsidR="00F542B3" w:rsidRDefault="00000000">
      <w:pPr>
        <w:spacing w:before="120" w:after="0"/>
      </w:pPr>
      <w:r>
        <w:rPr>
          <w:b/>
        </w:rPr>
        <w:t>Hash Table Pseudocode</w:t>
      </w:r>
    </w:p>
    <w:p w14:paraId="2FB99B1D" w14:textId="77777777" w:rsidR="00F542B3" w:rsidRDefault="00000000">
      <w:pPr>
        <w:spacing w:after="0" w:line="240" w:lineRule="auto"/>
        <w:ind w:left="360"/>
      </w:pPr>
      <w:r>
        <w:rPr>
          <w:sz w:val="22"/>
        </w:rPr>
        <w:t xml:space="preserve">Function </w:t>
      </w:r>
      <w:proofErr w:type="gramStart"/>
      <w:r>
        <w:rPr>
          <w:sz w:val="22"/>
        </w:rPr>
        <w:t>loadCourses(</w:t>
      </w:r>
      <w:proofErr w:type="gramEnd"/>
      <w:r>
        <w:rPr>
          <w:sz w:val="22"/>
        </w:rPr>
        <w:t>fileName, courseTable)</w:t>
      </w:r>
    </w:p>
    <w:p w14:paraId="7E8069FE" w14:textId="77777777" w:rsidR="00F542B3" w:rsidRDefault="00000000">
      <w:pPr>
        <w:spacing w:after="0" w:line="240" w:lineRule="auto"/>
        <w:ind w:left="360"/>
      </w:pPr>
      <w:r>
        <w:rPr>
          <w:sz w:val="22"/>
        </w:rPr>
        <w:t xml:space="preserve">    Open the input file</w:t>
      </w:r>
    </w:p>
    <w:p w14:paraId="1F6F39E6" w14:textId="77777777" w:rsidR="00F542B3" w:rsidRDefault="00000000">
      <w:pPr>
        <w:spacing w:after="0" w:line="240" w:lineRule="auto"/>
        <w:ind w:left="360"/>
      </w:pPr>
      <w:r>
        <w:rPr>
          <w:sz w:val="22"/>
        </w:rPr>
        <w:t xml:space="preserve">    IF the file does not open</w:t>
      </w:r>
    </w:p>
    <w:p w14:paraId="090CF384" w14:textId="77777777" w:rsidR="00F542B3" w:rsidRDefault="00000000">
      <w:pPr>
        <w:spacing w:after="0" w:line="240" w:lineRule="auto"/>
        <w:ind w:left="360"/>
      </w:pPr>
      <w:r>
        <w:rPr>
          <w:sz w:val="22"/>
        </w:rPr>
        <w:t xml:space="preserve">        Return false</w:t>
      </w:r>
    </w:p>
    <w:p w14:paraId="50E6C2F4" w14:textId="77777777" w:rsidR="00F542B3" w:rsidRDefault="00000000">
      <w:pPr>
        <w:spacing w:after="0" w:line="240" w:lineRule="auto"/>
        <w:ind w:left="360"/>
      </w:pPr>
      <w:r>
        <w:rPr>
          <w:sz w:val="22"/>
        </w:rPr>
        <w:t xml:space="preserve">    END IF</w:t>
      </w:r>
    </w:p>
    <w:p w14:paraId="3FD1E6BA" w14:textId="77777777" w:rsidR="00F542B3" w:rsidRDefault="00000000">
      <w:pPr>
        <w:spacing w:after="0" w:line="240" w:lineRule="auto"/>
        <w:ind w:left="360"/>
      </w:pPr>
      <w:r>
        <w:rPr>
          <w:sz w:val="22"/>
        </w:rPr>
        <w:t xml:space="preserve">    FOR each line in the file</w:t>
      </w:r>
    </w:p>
    <w:p w14:paraId="728D5079" w14:textId="77777777" w:rsidR="00F542B3" w:rsidRDefault="00000000">
      <w:pPr>
        <w:spacing w:after="0" w:line="240" w:lineRule="auto"/>
        <w:ind w:left="360"/>
      </w:pPr>
      <w:r>
        <w:rPr>
          <w:sz w:val="22"/>
        </w:rPr>
        <w:t xml:space="preserve">        Split the line by commas</w:t>
      </w:r>
    </w:p>
    <w:p w14:paraId="3255292B" w14:textId="77777777" w:rsidR="00F542B3" w:rsidRDefault="00000000">
      <w:pPr>
        <w:spacing w:after="0" w:line="240" w:lineRule="auto"/>
        <w:ind w:left="360"/>
      </w:pPr>
      <w:r>
        <w:rPr>
          <w:sz w:val="22"/>
        </w:rPr>
        <w:t xml:space="preserve">        IF the line has fewer than two fields</w:t>
      </w:r>
    </w:p>
    <w:p w14:paraId="0819302A" w14:textId="77777777" w:rsidR="00F542B3" w:rsidRDefault="00000000">
      <w:pPr>
        <w:spacing w:after="0" w:line="240" w:lineRule="auto"/>
        <w:ind w:left="360"/>
      </w:pPr>
      <w:r>
        <w:rPr>
          <w:sz w:val="22"/>
        </w:rPr>
        <w:t xml:space="preserve">            Display an error for the bad line</w:t>
      </w:r>
    </w:p>
    <w:p w14:paraId="4959710E" w14:textId="77777777" w:rsidR="00F542B3" w:rsidRDefault="00000000">
      <w:pPr>
        <w:spacing w:after="0" w:line="240" w:lineRule="auto"/>
        <w:ind w:left="360"/>
      </w:pPr>
      <w:r>
        <w:rPr>
          <w:sz w:val="22"/>
        </w:rPr>
        <w:t xml:space="preserve">            Skip that line</w:t>
      </w:r>
    </w:p>
    <w:p w14:paraId="07530FF7" w14:textId="77777777" w:rsidR="00F542B3" w:rsidRDefault="00000000">
      <w:pPr>
        <w:spacing w:after="0" w:line="240" w:lineRule="auto"/>
        <w:ind w:left="360"/>
      </w:pPr>
      <w:r>
        <w:rPr>
          <w:sz w:val="22"/>
        </w:rPr>
        <w:t xml:space="preserve">        END IF</w:t>
      </w:r>
    </w:p>
    <w:p w14:paraId="18981D19" w14:textId="77777777" w:rsidR="00F542B3" w:rsidRDefault="00000000">
      <w:pPr>
        <w:spacing w:after="0" w:line="240" w:lineRule="auto"/>
        <w:ind w:left="360"/>
      </w:pPr>
      <w:r>
        <w:rPr>
          <w:sz w:val="22"/>
        </w:rPr>
        <w:lastRenderedPageBreak/>
        <w:t xml:space="preserve">        Create a new Course object</w:t>
      </w:r>
    </w:p>
    <w:p w14:paraId="1EA0FB8F" w14:textId="77777777" w:rsidR="00F542B3" w:rsidRDefault="00000000">
      <w:pPr>
        <w:spacing w:after="0" w:line="240" w:lineRule="auto"/>
        <w:ind w:left="360"/>
      </w:pPr>
      <w:r>
        <w:rPr>
          <w:sz w:val="22"/>
        </w:rPr>
        <w:t xml:space="preserve">        Set course.courseNumber to the first field</w:t>
      </w:r>
    </w:p>
    <w:p w14:paraId="20DF6EA0" w14:textId="77777777" w:rsidR="00F542B3" w:rsidRDefault="00000000">
      <w:pPr>
        <w:spacing w:after="0" w:line="240" w:lineRule="auto"/>
        <w:ind w:left="360"/>
      </w:pPr>
      <w:r>
        <w:rPr>
          <w:sz w:val="22"/>
        </w:rPr>
        <w:t xml:space="preserve">        Set course.courseName to the second field</w:t>
      </w:r>
    </w:p>
    <w:p w14:paraId="36A3A327" w14:textId="77777777" w:rsidR="00F542B3" w:rsidRDefault="00000000">
      <w:pPr>
        <w:spacing w:after="0" w:line="240" w:lineRule="auto"/>
        <w:ind w:left="360"/>
      </w:pPr>
      <w:r>
        <w:rPr>
          <w:sz w:val="22"/>
        </w:rPr>
        <w:t xml:space="preserve">        FOR each remaining field on the line</w:t>
      </w:r>
    </w:p>
    <w:p w14:paraId="3EB6DD65" w14:textId="77777777" w:rsidR="00F542B3" w:rsidRDefault="00000000">
      <w:pPr>
        <w:spacing w:after="0" w:line="240" w:lineRule="auto"/>
        <w:ind w:left="360"/>
      </w:pPr>
      <w:r>
        <w:rPr>
          <w:sz w:val="22"/>
        </w:rPr>
        <w:t xml:space="preserve">            Add that field to course.prerequisites</w:t>
      </w:r>
    </w:p>
    <w:p w14:paraId="08583773" w14:textId="77777777" w:rsidR="00F542B3" w:rsidRDefault="00000000">
      <w:pPr>
        <w:spacing w:after="0" w:line="240" w:lineRule="auto"/>
        <w:ind w:left="360"/>
      </w:pPr>
      <w:r>
        <w:rPr>
          <w:sz w:val="22"/>
        </w:rPr>
        <w:t xml:space="preserve">        END FOR</w:t>
      </w:r>
    </w:p>
    <w:p w14:paraId="3B53DC64" w14:textId="77777777" w:rsidR="00F542B3" w:rsidRDefault="00000000">
      <w:pPr>
        <w:spacing w:after="0" w:line="240" w:lineRule="auto"/>
        <w:ind w:left="360"/>
      </w:pPr>
      <w:r>
        <w:rPr>
          <w:sz w:val="22"/>
        </w:rPr>
        <w:t xml:space="preserve">        Insert the Course object into the hash table using course number as the key</w:t>
      </w:r>
    </w:p>
    <w:p w14:paraId="1B3AC937" w14:textId="77777777" w:rsidR="00F542B3" w:rsidRDefault="00000000">
      <w:pPr>
        <w:spacing w:after="0" w:line="240" w:lineRule="auto"/>
        <w:ind w:left="360"/>
      </w:pPr>
      <w:r>
        <w:rPr>
          <w:sz w:val="22"/>
        </w:rPr>
        <w:t xml:space="preserve">    END FOR</w:t>
      </w:r>
    </w:p>
    <w:p w14:paraId="3945F123" w14:textId="77777777" w:rsidR="00F542B3" w:rsidRDefault="00000000">
      <w:pPr>
        <w:spacing w:after="0" w:line="240" w:lineRule="auto"/>
        <w:ind w:left="360"/>
      </w:pPr>
      <w:r>
        <w:rPr>
          <w:sz w:val="22"/>
        </w:rPr>
        <w:t xml:space="preserve">    Close the file</w:t>
      </w:r>
    </w:p>
    <w:p w14:paraId="4B40A15C" w14:textId="77777777" w:rsidR="00F542B3" w:rsidRDefault="00000000">
      <w:pPr>
        <w:spacing w:after="0" w:line="240" w:lineRule="auto"/>
        <w:ind w:left="360"/>
      </w:pPr>
      <w:r>
        <w:rPr>
          <w:sz w:val="22"/>
        </w:rPr>
        <w:t xml:space="preserve">    Call validatePrerequisites(courseTable)</w:t>
      </w:r>
    </w:p>
    <w:p w14:paraId="097B1181" w14:textId="77777777" w:rsidR="00F542B3" w:rsidRDefault="00000000">
      <w:pPr>
        <w:spacing w:after="0" w:line="240" w:lineRule="auto"/>
        <w:ind w:left="360"/>
      </w:pPr>
      <w:r>
        <w:rPr>
          <w:sz w:val="22"/>
        </w:rPr>
        <w:t xml:space="preserve">    Return true</w:t>
      </w:r>
    </w:p>
    <w:p w14:paraId="515B357D" w14:textId="77777777" w:rsidR="00F542B3" w:rsidRDefault="00000000">
      <w:pPr>
        <w:spacing w:after="0" w:line="240" w:lineRule="auto"/>
        <w:ind w:left="360"/>
      </w:pPr>
      <w:r>
        <w:rPr>
          <w:sz w:val="22"/>
        </w:rPr>
        <w:t>End Function</w:t>
      </w:r>
    </w:p>
    <w:p w14:paraId="331FDC05" w14:textId="77777777" w:rsidR="00F542B3" w:rsidRDefault="00F542B3">
      <w:pPr>
        <w:spacing w:after="0" w:line="240" w:lineRule="auto"/>
        <w:ind w:left="360"/>
      </w:pPr>
    </w:p>
    <w:p w14:paraId="68487CF6" w14:textId="77777777" w:rsidR="00F542B3" w:rsidRDefault="00000000">
      <w:pPr>
        <w:spacing w:after="0" w:line="240" w:lineRule="auto"/>
        <w:ind w:left="360"/>
      </w:pPr>
      <w:r>
        <w:rPr>
          <w:sz w:val="22"/>
        </w:rPr>
        <w:t>Function insertCourse(courseTable, course)</w:t>
      </w:r>
    </w:p>
    <w:p w14:paraId="3FEEDEB5" w14:textId="77777777" w:rsidR="00F542B3" w:rsidRDefault="00000000">
      <w:pPr>
        <w:spacing w:after="0" w:line="240" w:lineRule="auto"/>
        <w:ind w:left="360"/>
      </w:pPr>
      <w:r>
        <w:rPr>
          <w:sz w:val="22"/>
        </w:rPr>
        <w:t xml:space="preserve">    Calculate the hash index from course.courseNumber</w:t>
      </w:r>
    </w:p>
    <w:p w14:paraId="49E28A76" w14:textId="77777777" w:rsidR="00F542B3" w:rsidRDefault="00000000">
      <w:pPr>
        <w:spacing w:after="0" w:line="240" w:lineRule="auto"/>
        <w:ind w:left="360"/>
      </w:pPr>
      <w:r>
        <w:rPr>
          <w:sz w:val="22"/>
        </w:rPr>
        <w:t xml:space="preserve">    IF the bucket at that index is empty</w:t>
      </w:r>
    </w:p>
    <w:p w14:paraId="12E6C05D" w14:textId="77777777" w:rsidR="00F542B3" w:rsidRDefault="00000000">
      <w:pPr>
        <w:spacing w:after="0" w:line="240" w:lineRule="auto"/>
        <w:ind w:left="360"/>
      </w:pPr>
      <w:r>
        <w:rPr>
          <w:sz w:val="22"/>
        </w:rPr>
        <w:t xml:space="preserve">        Place the course in that bucket</w:t>
      </w:r>
    </w:p>
    <w:p w14:paraId="396E6E0D" w14:textId="77777777" w:rsidR="00F542B3" w:rsidRDefault="00000000">
      <w:pPr>
        <w:spacing w:after="0" w:line="240" w:lineRule="auto"/>
        <w:ind w:left="360"/>
      </w:pPr>
      <w:r>
        <w:rPr>
          <w:sz w:val="22"/>
        </w:rPr>
        <w:t xml:space="preserve">    ELSE</w:t>
      </w:r>
    </w:p>
    <w:p w14:paraId="5C80C063" w14:textId="77777777" w:rsidR="00F542B3" w:rsidRDefault="00000000">
      <w:pPr>
        <w:spacing w:after="0" w:line="240" w:lineRule="auto"/>
        <w:ind w:left="360"/>
      </w:pPr>
      <w:r>
        <w:rPr>
          <w:sz w:val="22"/>
        </w:rPr>
        <w:t xml:space="preserve">        Add the course to the bucket list to handle the collision</w:t>
      </w:r>
    </w:p>
    <w:p w14:paraId="526183BC" w14:textId="77777777" w:rsidR="00F542B3" w:rsidRDefault="00000000">
      <w:pPr>
        <w:spacing w:after="0" w:line="240" w:lineRule="auto"/>
        <w:ind w:left="360"/>
      </w:pPr>
      <w:r>
        <w:rPr>
          <w:sz w:val="22"/>
        </w:rPr>
        <w:t xml:space="preserve">    END IF</w:t>
      </w:r>
    </w:p>
    <w:p w14:paraId="0207A11C" w14:textId="77777777" w:rsidR="00F542B3" w:rsidRDefault="00000000">
      <w:pPr>
        <w:spacing w:after="0" w:line="240" w:lineRule="auto"/>
        <w:ind w:left="360"/>
      </w:pPr>
      <w:r>
        <w:rPr>
          <w:sz w:val="22"/>
        </w:rPr>
        <w:t>End Function</w:t>
      </w:r>
    </w:p>
    <w:p w14:paraId="79BC7287" w14:textId="77777777" w:rsidR="00F542B3" w:rsidRDefault="00F542B3">
      <w:pPr>
        <w:spacing w:after="0" w:line="240" w:lineRule="auto"/>
        <w:ind w:left="360"/>
      </w:pPr>
    </w:p>
    <w:p w14:paraId="4D82B090" w14:textId="77777777" w:rsidR="00F542B3" w:rsidRDefault="00000000">
      <w:pPr>
        <w:spacing w:after="0" w:line="240" w:lineRule="auto"/>
        <w:ind w:left="360"/>
      </w:pPr>
      <w:r>
        <w:rPr>
          <w:sz w:val="22"/>
        </w:rPr>
        <w:t>Function searchCourse(courseTable, courseNumber)</w:t>
      </w:r>
    </w:p>
    <w:p w14:paraId="29BC571C" w14:textId="77777777" w:rsidR="00F542B3" w:rsidRDefault="00000000">
      <w:pPr>
        <w:spacing w:after="0" w:line="240" w:lineRule="auto"/>
        <w:ind w:left="360"/>
      </w:pPr>
      <w:r>
        <w:rPr>
          <w:sz w:val="22"/>
        </w:rPr>
        <w:t xml:space="preserve">    Calculate the hash index from courseNumber</w:t>
      </w:r>
    </w:p>
    <w:p w14:paraId="39669BFF" w14:textId="77777777" w:rsidR="00F542B3" w:rsidRDefault="00000000">
      <w:pPr>
        <w:spacing w:after="0" w:line="240" w:lineRule="auto"/>
        <w:ind w:left="360"/>
      </w:pPr>
      <w:r>
        <w:rPr>
          <w:sz w:val="22"/>
        </w:rPr>
        <w:t xml:space="preserve">    Look through the bucket at that index</w:t>
      </w:r>
    </w:p>
    <w:p w14:paraId="307B62C6" w14:textId="77777777" w:rsidR="00F542B3" w:rsidRDefault="00000000">
      <w:pPr>
        <w:spacing w:after="0" w:line="240" w:lineRule="auto"/>
        <w:ind w:left="360"/>
      </w:pPr>
      <w:r>
        <w:rPr>
          <w:sz w:val="22"/>
        </w:rPr>
        <w:t xml:space="preserve">    FOR each course in that bucket</w:t>
      </w:r>
    </w:p>
    <w:p w14:paraId="0889174E" w14:textId="77777777" w:rsidR="00F542B3" w:rsidRDefault="00000000">
      <w:pPr>
        <w:spacing w:after="0" w:line="240" w:lineRule="auto"/>
        <w:ind w:left="360"/>
      </w:pPr>
      <w:r>
        <w:rPr>
          <w:sz w:val="22"/>
        </w:rPr>
        <w:t xml:space="preserve">        IF course.courseNumber matches courseNumber</w:t>
      </w:r>
    </w:p>
    <w:p w14:paraId="0E4FC8DB" w14:textId="77777777" w:rsidR="00F542B3" w:rsidRDefault="00000000">
      <w:pPr>
        <w:spacing w:after="0" w:line="240" w:lineRule="auto"/>
        <w:ind w:left="360"/>
      </w:pPr>
      <w:r>
        <w:rPr>
          <w:sz w:val="22"/>
        </w:rPr>
        <w:t xml:space="preserve">            Return that course</w:t>
      </w:r>
    </w:p>
    <w:p w14:paraId="25D931E8" w14:textId="77777777" w:rsidR="00F542B3" w:rsidRDefault="00000000">
      <w:pPr>
        <w:spacing w:after="0" w:line="240" w:lineRule="auto"/>
        <w:ind w:left="360"/>
      </w:pPr>
      <w:r>
        <w:rPr>
          <w:sz w:val="22"/>
        </w:rPr>
        <w:t xml:space="preserve">        END IF</w:t>
      </w:r>
    </w:p>
    <w:p w14:paraId="185C5B8A" w14:textId="77777777" w:rsidR="00F542B3" w:rsidRDefault="00000000">
      <w:pPr>
        <w:spacing w:after="0" w:line="240" w:lineRule="auto"/>
        <w:ind w:left="360"/>
      </w:pPr>
      <w:r>
        <w:rPr>
          <w:sz w:val="22"/>
        </w:rPr>
        <w:t xml:space="preserve">    END FOR</w:t>
      </w:r>
    </w:p>
    <w:p w14:paraId="2A3070D6" w14:textId="77777777" w:rsidR="00F542B3" w:rsidRDefault="00000000">
      <w:pPr>
        <w:spacing w:after="0" w:line="240" w:lineRule="auto"/>
        <w:ind w:left="360"/>
      </w:pPr>
      <w:r>
        <w:rPr>
          <w:sz w:val="22"/>
        </w:rPr>
        <w:t xml:space="preserve">    Return not found</w:t>
      </w:r>
    </w:p>
    <w:p w14:paraId="1F6581F5" w14:textId="77777777" w:rsidR="00F542B3" w:rsidRDefault="00000000">
      <w:pPr>
        <w:spacing w:after="0" w:line="240" w:lineRule="auto"/>
        <w:ind w:left="360"/>
      </w:pPr>
      <w:r>
        <w:rPr>
          <w:sz w:val="22"/>
        </w:rPr>
        <w:t>End Function</w:t>
      </w:r>
    </w:p>
    <w:p w14:paraId="14376108" w14:textId="77777777" w:rsidR="00F542B3" w:rsidRDefault="00F542B3">
      <w:pPr>
        <w:spacing w:after="0" w:line="240" w:lineRule="auto"/>
        <w:ind w:left="360"/>
      </w:pPr>
    </w:p>
    <w:p w14:paraId="2B923F42" w14:textId="77777777" w:rsidR="00F542B3" w:rsidRDefault="00000000">
      <w:pPr>
        <w:spacing w:after="0" w:line="240" w:lineRule="auto"/>
        <w:ind w:left="360"/>
      </w:pPr>
      <w:r>
        <w:rPr>
          <w:sz w:val="22"/>
        </w:rPr>
        <w:t>Function printCourseList(courseTable)</w:t>
      </w:r>
    </w:p>
    <w:p w14:paraId="2491882B" w14:textId="77777777" w:rsidR="00F542B3" w:rsidRDefault="00000000">
      <w:pPr>
        <w:spacing w:after="0" w:line="240" w:lineRule="auto"/>
        <w:ind w:left="360"/>
      </w:pPr>
      <w:r>
        <w:rPr>
          <w:sz w:val="22"/>
        </w:rPr>
        <w:t xml:space="preserve">    Create empty list named sortedCourses</w:t>
      </w:r>
    </w:p>
    <w:p w14:paraId="7E218E24" w14:textId="77777777" w:rsidR="00F542B3" w:rsidRDefault="00000000">
      <w:pPr>
        <w:spacing w:after="0" w:line="240" w:lineRule="auto"/>
        <w:ind w:left="360"/>
      </w:pPr>
      <w:r>
        <w:rPr>
          <w:sz w:val="22"/>
        </w:rPr>
        <w:t xml:space="preserve">    FOR each bucket in the hash table</w:t>
      </w:r>
    </w:p>
    <w:p w14:paraId="685707F1" w14:textId="77777777" w:rsidR="00F542B3" w:rsidRDefault="00000000">
      <w:pPr>
        <w:spacing w:after="0" w:line="240" w:lineRule="auto"/>
        <w:ind w:left="360"/>
      </w:pPr>
      <w:r>
        <w:rPr>
          <w:sz w:val="22"/>
        </w:rPr>
        <w:t xml:space="preserve">        FOR each course in that bucket</w:t>
      </w:r>
    </w:p>
    <w:p w14:paraId="6DD894F8" w14:textId="77777777" w:rsidR="00F542B3" w:rsidRDefault="00000000">
      <w:pPr>
        <w:spacing w:after="0" w:line="240" w:lineRule="auto"/>
        <w:ind w:left="360"/>
      </w:pPr>
      <w:r>
        <w:rPr>
          <w:sz w:val="22"/>
        </w:rPr>
        <w:t xml:space="preserve">            Add course to sortedCourses</w:t>
      </w:r>
    </w:p>
    <w:p w14:paraId="28D7E7EE" w14:textId="77777777" w:rsidR="00F542B3" w:rsidRDefault="00000000">
      <w:pPr>
        <w:spacing w:after="0" w:line="240" w:lineRule="auto"/>
        <w:ind w:left="360"/>
      </w:pPr>
      <w:r>
        <w:rPr>
          <w:sz w:val="22"/>
        </w:rPr>
        <w:t xml:space="preserve">        END FOR</w:t>
      </w:r>
    </w:p>
    <w:p w14:paraId="7DE9566C" w14:textId="77777777" w:rsidR="00F542B3" w:rsidRDefault="00000000">
      <w:pPr>
        <w:spacing w:after="0" w:line="240" w:lineRule="auto"/>
        <w:ind w:left="360"/>
      </w:pPr>
      <w:r>
        <w:rPr>
          <w:sz w:val="22"/>
        </w:rPr>
        <w:t xml:space="preserve">    END FOR</w:t>
      </w:r>
    </w:p>
    <w:p w14:paraId="7BA55994" w14:textId="77777777" w:rsidR="00F542B3" w:rsidRDefault="00000000">
      <w:pPr>
        <w:spacing w:after="0" w:line="240" w:lineRule="auto"/>
        <w:ind w:left="360"/>
      </w:pPr>
      <w:r>
        <w:rPr>
          <w:sz w:val="22"/>
        </w:rPr>
        <w:t xml:space="preserve">    Sort sortedCourses by course number</w:t>
      </w:r>
    </w:p>
    <w:p w14:paraId="116A75C9" w14:textId="77777777" w:rsidR="00F542B3" w:rsidRDefault="00000000">
      <w:pPr>
        <w:spacing w:after="0" w:line="240" w:lineRule="auto"/>
        <w:ind w:left="360"/>
      </w:pPr>
      <w:r>
        <w:rPr>
          <w:sz w:val="22"/>
        </w:rPr>
        <w:t xml:space="preserve">    FOR each course in sortedCourses</w:t>
      </w:r>
    </w:p>
    <w:p w14:paraId="3C354C9A" w14:textId="77777777" w:rsidR="00F542B3" w:rsidRDefault="00000000">
      <w:pPr>
        <w:spacing w:after="0" w:line="240" w:lineRule="auto"/>
        <w:ind w:left="360"/>
      </w:pPr>
      <w:r>
        <w:rPr>
          <w:sz w:val="22"/>
        </w:rPr>
        <w:t xml:space="preserve">        Print course.courseNumber and course.courseName</w:t>
      </w:r>
    </w:p>
    <w:p w14:paraId="63C88CB4" w14:textId="77777777" w:rsidR="00F542B3" w:rsidRDefault="00000000">
      <w:pPr>
        <w:spacing w:after="0" w:line="240" w:lineRule="auto"/>
        <w:ind w:left="360"/>
      </w:pPr>
      <w:r>
        <w:rPr>
          <w:sz w:val="22"/>
        </w:rPr>
        <w:t xml:space="preserve">    END FOR</w:t>
      </w:r>
    </w:p>
    <w:p w14:paraId="1FCAD0A6" w14:textId="77777777" w:rsidR="00F542B3" w:rsidRDefault="00000000">
      <w:pPr>
        <w:spacing w:after="0" w:line="240" w:lineRule="auto"/>
        <w:ind w:left="360"/>
      </w:pPr>
      <w:r>
        <w:rPr>
          <w:sz w:val="22"/>
        </w:rPr>
        <w:t>End Function</w:t>
      </w:r>
    </w:p>
    <w:p w14:paraId="42B3426D" w14:textId="4F789C6E" w:rsidR="00F542B3" w:rsidRDefault="00000000">
      <w:pPr>
        <w:spacing w:before="120" w:after="0"/>
      </w:pPr>
      <w:r>
        <w:rPr>
          <w:b/>
        </w:rPr>
        <w:t>Binary Search Tree Pseudocode</w:t>
      </w:r>
    </w:p>
    <w:p w14:paraId="72082C6E" w14:textId="77777777" w:rsidR="00F542B3" w:rsidRDefault="00000000">
      <w:pPr>
        <w:spacing w:after="0" w:line="240" w:lineRule="auto"/>
        <w:ind w:left="360"/>
      </w:pPr>
      <w:r>
        <w:rPr>
          <w:sz w:val="22"/>
        </w:rPr>
        <w:t>Function loadCourses(fileName)</w:t>
      </w:r>
    </w:p>
    <w:p w14:paraId="3E9D7A30" w14:textId="77777777" w:rsidR="00F542B3" w:rsidRDefault="00000000">
      <w:pPr>
        <w:spacing w:after="0" w:line="240" w:lineRule="auto"/>
        <w:ind w:left="360"/>
      </w:pPr>
      <w:r>
        <w:rPr>
          <w:sz w:val="22"/>
        </w:rPr>
        <w:t xml:space="preserve">    Create empty BinarySearchTree named courseTree</w:t>
      </w:r>
    </w:p>
    <w:p w14:paraId="3A655197" w14:textId="77777777" w:rsidR="00F542B3" w:rsidRDefault="00000000">
      <w:pPr>
        <w:spacing w:after="0" w:line="240" w:lineRule="auto"/>
        <w:ind w:left="360"/>
      </w:pPr>
      <w:r>
        <w:rPr>
          <w:sz w:val="22"/>
        </w:rPr>
        <w:t xml:space="preserve">    Open file using fileName</w:t>
      </w:r>
    </w:p>
    <w:p w14:paraId="5BF7D2A3" w14:textId="77777777" w:rsidR="00F542B3" w:rsidRDefault="00000000">
      <w:pPr>
        <w:spacing w:after="0" w:line="240" w:lineRule="auto"/>
        <w:ind w:left="360"/>
      </w:pPr>
      <w:r>
        <w:rPr>
          <w:sz w:val="22"/>
        </w:rPr>
        <w:t xml:space="preserve">    IF file cannot be opened</w:t>
      </w:r>
    </w:p>
    <w:p w14:paraId="4D58ADAD" w14:textId="77777777" w:rsidR="00F542B3" w:rsidRDefault="00000000">
      <w:pPr>
        <w:spacing w:after="0" w:line="240" w:lineRule="auto"/>
        <w:ind w:left="360"/>
      </w:pPr>
      <w:r>
        <w:rPr>
          <w:sz w:val="22"/>
        </w:rPr>
        <w:t xml:space="preserve">        Print error message</w:t>
      </w:r>
    </w:p>
    <w:p w14:paraId="5E0BA65B" w14:textId="77777777" w:rsidR="00F542B3" w:rsidRDefault="00000000">
      <w:pPr>
        <w:spacing w:after="0" w:line="240" w:lineRule="auto"/>
        <w:ind w:left="360"/>
      </w:pPr>
      <w:r>
        <w:rPr>
          <w:sz w:val="22"/>
        </w:rPr>
        <w:t xml:space="preserve">        Return empty courseTree</w:t>
      </w:r>
    </w:p>
    <w:p w14:paraId="7FF9C919" w14:textId="77777777" w:rsidR="00F542B3" w:rsidRDefault="00000000">
      <w:pPr>
        <w:spacing w:after="0" w:line="240" w:lineRule="auto"/>
        <w:ind w:left="360"/>
      </w:pPr>
      <w:r>
        <w:rPr>
          <w:sz w:val="22"/>
        </w:rPr>
        <w:t xml:space="preserve">    END IF</w:t>
      </w:r>
    </w:p>
    <w:p w14:paraId="2CA4AE55" w14:textId="77777777" w:rsidR="00F542B3" w:rsidRDefault="00000000">
      <w:pPr>
        <w:spacing w:after="0" w:line="240" w:lineRule="auto"/>
        <w:ind w:left="360"/>
      </w:pPr>
      <w:r>
        <w:rPr>
          <w:sz w:val="22"/>
        </w:rPr>
        <w:lastRenderedPageBreak/>
        <w:t xml:space="preserve">    FOR each line in file</w:t>
      </w:r>
    </w:p>
    <w:p w14:paraId="44C0BC3C" w14:textId="77777777" w:rsidR="00F542B3" w:rsidRDefault="00000000">
      <w:pPr>
        <w:spacing w:after="0" w:line="240" w:lineRule="auto"/>
        <w:ind w:left="360"/>
      </w:pPr>
      <w:r>
        <w:rPr>
          <w:sz w:val="22"/>
        </w:rPr>
        <w:t xml:space="preserve">        Split line by comma</w:t>
      </w:r>
    </w:p>
    <w:p w14:paraId="31021CF8" w14:textId="77777777" w:rsidR="00F542B3" w:rsidRDefault="00000000">
      <w:pPr>
        <w:spacing w:after="0" w:line="240" w:lineRule="auto"/>
        <w:ind w:left="360"/>
      </w:pPr>
      <w:r>
        <w:rPr>
          <w:sz w:val="22"/>
        </w:rPr>
        <w:t xml:space="preserve">        IF line contains fewer than two values</w:t>
      </w:r>
    </w:p>
    <w:p w14:paraId="391E2166" w14:textId="77777777" w:rsidR="00F542B3" w:rsidRDefault="00000000">
      <w:pPr>
        <w:spacing w:after="0" w:line="240" w:lineRule="auto"/>
        <w:ind w:left="360"/>
      </w:pPr>
      <w:r>
        <w:rPr>
          <w:sz w:val="22"/>
        </w:rPr>
        <w:t xml:space="preserve">            Print file format error</w:t>
      </w:r>
    </w:p>
    <w:p w14:paraId="53F40E96" w14:textId="77777777" w:rsidR="00F542B3" w:rsidRDefault="00000000">
      <w:pPr>
        <w:spacing w:after="0" w:line="240" w:lineRule="auto"/>
        <w:ind w:left="360"/>
      </w:pPr>
      <w:r>
        <w:rPr>
          <w:sz w:val="22"/>
        </w:rPr>
        <w:t xml:space="preserve">            Skip line</w:t>
      </w:r>
    </w:p>
    <w:p w14:paraId="54E063BD" w14:textId="77777777" w:rsidR="00F542B3" w:rsidRDefault="00000000">
      <w:pPr>
        <w:spacing w:after="0" w:line="240" w:lineRule="auto"/>
        <w:ind w:left="360"/>
      </w:pPr>
      <w:r>
        <w:rPr>
          <w:sz w:val="22"/>
        </w:rPr>
        <w:t xml:space="preserve">        END IF</w:t>
      </w:r>
    </w:p>
    <w:p w14:paraId="3F5F1BEF" w14:textId="77777777" w:rsidR="00F542B3" w:rsidRDefault="00000000">
      <w:pPr>
        <w:spacing w:after="0" w:line="240" w:lineRule="auto"/>
        <w:ind w:left="360"/>
      </w:pPr>
      <w:r>
        <w:rPr>
          <w:sz w:val="22"/>
        </w:rPr>
        <w:t xml:space="preserve">        Create Course object</w:t>
      </w:r>
    </w:p>
    <w:p w14:paraId="3EBF643C" w14:textId="77777777" w:rsidR="00F542B3" w:rsidRDefault="00000000">
      <w:pPr>
        <w:spacing w:after="0" w:line="240" w:lineRule="auto"/>
        <w:ind w:left="360"/>
      </w:pPr>
      <w:r>
        <w:rPr>
          <w:sz w:val="22"/>
        </w:rPr>
        <w:t xml:space="preserve">        Set course.courseNumber to first value</w:t>
      </w:r>
    </w:p>
    <w:p w14:paraId="4F75256B" w14:textId="77777777" w:rsidR="00F542B3" w:rsidRDefault="00000000">
      <w:pPr>
        <w:spacing w:after="0" w:line="240" w:lineRule="auto"/>
        <w:ind w:left="360"/>
      </w:pPr>
      <w:r>
        <w:rPr>
          <w:sz w:val="22"/>
        </w:rPr>
        <w:t xml:space="preserve">        Set course.courseName to second value</w:t>
      </w:r>
    </w:p>
    <w:p w14:paraId="5C29489F" w14:textId="77777777" w:rsidR="00F542B3" w:rsidRDefault="00000000">
      <w:pPr>
        <w:spacing w:after="0" w:line="240" w:lineRule="auto"/>
        <w:ind w:left="360"/>
      </w:pPr>
      <w:r>
        <w:rPr>
          <w:sz w:val="22"/>
        </w:rPr>
        <w:t xml:space="preserve">        Add remaining values to course.prerequisites</w:t>
      </w:r>
    </w:p>
    <w:p w14:paraId="36D3D1EE" w14:textId="77777777" w:rsidR="00F542B3" w:rsidRDefault="00000000">
      <w:pPr>
        <w:spacing w:after="0" w:line="240" w:lineRule="auto"/>
        <w:ind w:left="360"/>
      </w:pPr>
      <w:r>
        <w:rPr>
          <w:sz w:val="22"/>
        </w:rPr>
        <w:t xml:space="preserve">        Insert course into courseTree</w:t>
      </w:r>
    </w:p>
    <w:p w14:paraId="77296CF3" w14:textId="77777777" w:rsidR="00F542B3" w:rsidRDefault="00000000">
      <w:pPr>
        <w:spacing w:after="0" w:line="240" w:lineRule="auto"/>
        <w:ind w:left="360"/>
      </w:pPr>
      <w:r>
        <w:rPr>
          <w:sz w:val="22"/>
        </w:rPr>
        <w:t xml:space="preserve">    END FOR</w:t>
      </w:r>
    </w:p>
    <w:p w14:paraId="0B45B026" w14:textId="77777777" w:rsidR="00F542B3" w:rsidRDefault="00000000">
      <w:pPr>
        <w:spacing w:after="0" w:line="240" w:lineRule="auto"/>
        <w:ind w:left="360"/>
      </w:pPr>
      <w:r>
        <w:rPr>
          <w:sz w:val="22"/>
        </w:rPr>
        <w:t xml:space="preserve">    Close file</w:t>
      </w:r>
    </w:p>
    <w:p w14:paraId="0B835DAD" w14:textId="77777777" w:rsidR="00F542B3" w:rsidRDefault="00000000">
      <w:pPr>
        <w:spacing w:after="0" w:line="240" w:lineRule="auto"/>
        <w:ind w:left="360"/>
      </w:pPr>
      <w:r>
        <w:rPr>
          <w:sz w:val="22"/>
        </w:rPr>
        <w:t xml:space="preserve">    Validate each prerequisite by searching courseTree</w:t>
      </w:r>
    </w:p>
    <w:p w14:paraId="49AD6E58" w14:textId="77777777" w:rsidR="00F542B3" w:rsidRDefault="00000000">
      <w:pPr>
        <w:spacing w:after="0" w:line="240" w:lineRule="auto"/>
        <w:ind w:left="360"/>
      </w:pPr>
      <w:r>
        <w:rPr>
          <w:sz w:val="22"/>
        </w:rPr>
        <w:t xml:space="preserve">    Return courseTree</w:t>
      </w:r>
    </w:p>
    <w:p w14:paraId="1D6EFE29" w14:textId="77777777" w:rsidR="00F542B3" w:rsidRDefault="00000000">
      <w:pPr>
        <w:spacing w:after="0" w:line="240" w:lineRule="auto"/>
        <w:ind w:left="360"/>
      </w:pPr>
      <w:r>
        <w:rPr>
          <w:sz w:val="22"/>
        </w:rPr>
        <w:t>End Function</w:t>
      </w:r>
    </w:p>
    <w:p w14:paraId="46193CB7" w14:textId="77777777" w:rsidR="00F542B3" w:rsidRDefault="00F542B3">
      <w:pPr>
        <w:spacing w:after="0" w:line="240" w:lineRule="auto"/>
        <w:ind w:left="360"/>
      </w:pPr>
    </w:p>
    <w:p w14:paraId="513B1FCE" w14:textId="77777777" w:rsidR="00F542B3" w:rsidRDefault="00000000">
      <w:pPr>
        <w:spacing w:after="0" w:line="240" w:lineRule="auto"/>
        <w:ind w:left="360"/>
      </w:pPr>
      <w:r>
        <w:rPr>
          <w:sz w:val="22"/>
        </w:rPr>
        <w:t>Function insertCourse(courseTree, course)</w:t>
      </w:r>
    </w:p>
    <w:p w14:paraId="64400E2E" w14:textId="77777777" w:rsidR="00F542B3" w:rsidRDefault="00000000">
      <w:pPr>
        <w:spacing w:after="0" w:line="240" w:lineRule="auto"/>
        <w:ind w:left="360"/>
      </w:pPr>
      <w:r>
        <w:rPr>
          <w:sz w:val="22"/>
        </w:rPr>
        <w:t xml:space="preserve">    IF courseTree root is empty</w:t>
      </w:r>
    </w:p>
    <w:p w14:paraId="086CED94" w14:textId="77777777" w:rsidR="00F542B3" w:rsidRDefault="00000000">
      <w:pPr>
        <w:spacing w:after="0" w:line="240" w:lineRule="auto"/>
        <w:ind w:left="360"/>
      </w:pPr>
      <w:r>
        <w:rPr>
          <w:sz w:val="22"/>
        </w:rPr>
        <w:t xml:space="preserve">        Create new TreeNode with course</w:t>
      </w:r>
    </w:p>
    <w:p w14:paraId="55E30BB3" w14:textId="77777777" w:rsidR="00F542B3" w:rsidRDefault="00000000">
      <w:pPr>
        <w:spacing w:after="0" w:line="240" w:lineRule="auto"/>
        <w:ind w:left="360"/>
      </w:pPr>
      <w:r>
        <w:rPr>
          <w:sz w:val="22"/>
        </w:rPr>
        <w:t xml:space="preserve">        Set new TreeNode as root</w:t>
      </w:r>
    </w:p>
    <w:p w14:paraId="0244B011" w14:textId="77777777" w:rsidR="00F542B3" w:rsidRDefault="00000000">
      <w:pPr>
        <w:spacing w:after="0" w:line="240" w:lineRule="auto"/>
        <w:ind w:left="360"/>
      </w:pPr>
      <w:r>
        <w:rPr>
          <w:sz w:val="22"/>
        </w:rPr>
        <w:t xml:space="preserve">        Return</w:t>
      </w:r>
    </w:p>
    <w:p w14:paraId="20232E15" w14:textId="77777777" w:rsidR="00F542B3" w:rsidRDefault="00000000">
      <w:pPr>
        <w:spacing w:after="0" w:line="240" w:lineRule="auto"/>
        <w:ind w:left="360"/>
      </w:pPr>
      <w:r>
        <w:rPr>
          <w:sz w:val="22"/>
        </w:rPr>
        <w:t xml:space="preserve">    END IF</w:t>
      </w:r>
    </w:p>
    <w:p w14:paraId="00AB8E10" w14:textId="77777777" w:rsidR="00F542B3" w:rsidRDefault="00000000">
      <w:pPr>
        <w:spacing w:after="0" w:line="240" w:lineRule="auto"/>
        <w:ind w:left="360"/>
      </w:pPr>
      <w:r>
        <w:rPr>
          <w:sz w:val="22"/>
        </w:rPr>
        <w:t xml:space="preserve">    Call addNode(courseTree root, course)</w:t>
      </w:r>
    </w:p>
    <w:p w14:paraId="5075A94B" w14:textId="77777777" w:rsidR="00F542B3" w:rsidRDefault="00000000">
      <w:pPr>
        <w:spacing w:after="0" w:line="240" w:lineRule="auto"/>
        <w:ind w:left="360"/>
      </w:pPr>
      <w:r>
        <w:rPr>
          <w:sz w:val="22"/>
        </w:rPr>
        <w:t>End Function</w:t>
      </w:r>
    </w:p>
    <w:p w14:paraId="4CEC85E7" w14:textId="77777777" w:rsidR="00F542B3" w:rsidRDefault="00F542B3">
      <w:pPr>
        <w:spacing w:after="0" w:line="240" w:lineRule="auto"/>
        <w:ind w:left="360"/>
      </w:pPr>
    </w:p>
    <w:p w14:paraId="28D9C430" w14:textId="77777777" w:rsidR="00F542B3" w:rsidRDefault="00000000">
      <w:pPr>
        <w:spacing w:after="0" w:line="240" w:lineRule="auto"/>
        <w:ind w:left="360"/>
      </w:pPr>
      <w:r>
        <w:rPr>
          <w:sz w:val="22"/>
        </w:rPr>
        <w:t>Function addNode(node, course)</w:t>
      </w:r>
    </w:p>
    <w:p w14:paraId="4548340A" w14:textId="77777777" w:rsidR="00F542B3" w:rsidRDefault="00000000">
      <w:pPr>
        <w:spacing w:after="0" w:line="240" w:lineRule="auto"/>
        <w:ind w:left="360"/>
      </w:pPr>
      <w:r>
        <w:rPr>
          <w:sz w:val="22"/>
        </w:rPr>
        <w:t xml:space="preserve">    IF course.courseNumber comes before node.course.courseNumber</w:t>
      </w:r>
    </w:p>
    <w:p w14:paraId="7E012BDC" w14:textId="77777777" w:rsidR="00F542B3" w:rsidRDefault="00000000">
      <w:pPr>
        <w:spacing w:after="0" w:line="240" w:lineRule="auto"/>
        <w:ind w:left="360"/>
      </w:pPr>
      <w:r>
        <w:rPr>
          <w:sz w:val="22"/>
        </w:rPr>
        <w:t xml:space="preserve">        IF node.leftChild is empty</w:t>
      </w:r>
    </w:p>
    <w:p w14:paraId="0DFC9B06" w14:textId="77777777" w:rsidR="00F542B3" w:rsidRDefault="00000000">
      <w:pPr>
        <w:spacing w:after="0" w:line="240" w:lineRule="auto"/>
        <w:ind w:left="360"/>
      </w:pPr>
      <w:r>
        <w:rPr>
          <w:sz w:val="22"/>
        </w:rPr>
        <w:t xml:space="preserve">            Create new TreeNode with course</w:t>
      </w:r>
    </w:p>
    <w:p w14:paraId="2ED3F1A6" w14:textId="77777777" w:rsidR="00F542B3" w:rsidRDefault="00000000">
      <w:pPr>
        <w:spacing w:after="0" w:line="240" w:lineRule="auto"/>
        <w:ind w:left="360"/>
      </w:pPr>
      <w:r>
        <w:rPr>
          <w:sz w:val="22"/>
        </w:rPr>
        <w:t xml:space="preserve">            Set new TreeNode as node.leftChild</w:t>
      </w:r>
    </w:p>
    <w:p w14:paraId="13EA3730" w14:textId="77777777" w:rsidR="00F542B3" w:rsidRDefault="00000000">
      <w:pPr>
        <w:spacing w:after="0" w:line="240" w:lineRule="auto"/>
        <w:ind w:left="360"/>
      </w:pPr>
      <w:r>
        <w:rPr>
          <w:sz w:val="22"/>
        </w:rPr>
        <w:t xml:space="preserve">        ELSE</w:t>
      </w:r>
    </w:p>
    <w:p w14:paraId="1B53E3AA" w14:textId="77777777" w:rsidR="00F542B3" w:rsidRDefault="00000000">
      <w:pPr>
        <w:spacing w:after="0" w:line="240" w:lineRule="auto"/>
        <w:ind w:left="360"/>
      </w:pPr>
      <w:r>
        <w:rPr>
          <w:sz w:val="22"/>
        </w:rPr>
        <w:t xml:space="preserve">            Call addNode(node.leftChild, course)</w:t>
      </w:r>
    </w:p>
    <w:p w14:paraId="7C519F36" w14:textId="77777777" w:rsidR="00F542B3" w:rsidRDefault="00000000">
      <w:pPr>
        <w:spacing w:after="0" w:line="240" w:lineRule="auto"/>
        <w:ind w:left="360"/>
      </w:pPr>
      <w:r>
        <w:rPr>
          <w:sz w:val="22"/>
        </w:rPr>
        <w:t xml:space="preserve">        END IF</w:t>
      </w:r>
    </w:p>
    <w:p w14:paraId="6255CC22" w14:textId="77777777" w:rsidR="00F542B3" w:rsidRDefault="00000000">
      <w:pPr>
        <w:spacing w:after="0" w:line="240" w:lineRule="auto"/>
        <w:ind w:left="360"/>
      </w:pPr>
      <w:r>
        <w:rPr>
          <w:sz w:val="22"/>
        </w:rPr>
        <w:t xml:space="preserve">    ELSE</w:t>
      </w:r>
    </w:p>
    <w:p w14:paraId="10851563" w14:textId="77777777" w:rsidR="00F542B3" w:rsidRDefault="00000000">
      <w:pPr>
        <w:spacing w:after="0" w:line="240" w:lineRule="auto"/>
        <w:ind w:left="360"/>
      </w:pPr>
      <w:r>
        <w:rPr>
          <w:sz w:val="22"/>
        </w:rPr>
        <w:t xml:space="preserve">        IF node.rightChild is empty</w:t>
      </w:r>
    </w:p>
    <w:p w14:paraId="5C92330E" w14:textId="77777777" w:rsidR="00F542B3" w:rsidRDefault="00000000">
      <w:pPr>
        <w:spacing w:after="0" w:line="240" w:lineRule="auto"/>
        <w:ind w:left="360"/>
      </w:pPr>
      <w:r>
        <w:rPr>
          <w:sz w:val="22"/>
        </w:rPr>
        <w:t xml:space="preserve">            Create new TreeNode with course</w:t>
      </w:r>
    </w:p>
    <w:p w14:paraId="6FBD93D9" w14:textId="77777777" w:rsidR="00F542B3" w:rsidRDefault="00000000">
      <w:pPr>
        <w:spacing w:after="0" w:line="240" w:lineRule="auto"/>
        <w:ind w:left="360"/>
      </w:pPr>
      <w:r>
        <w:rPr>
          <w:sz w:val="22"/>
        </w:rPr>
        <w:t xml:space="preserve">            Set new TreeNode as node.rightChild</w:t>
      </w:r>
    </w:p>
    <w:p w14:paraId="56DDDE06" w14:textId="77777777" w:rsidR="00F542B3" w:rsidRDefault="00000000">
      <w:pPr>
        <w:spacing w:after="0" w:line="240" w:lineRule="auto"/>
        <w:ind w:left="360"/>
      </w:pPr>
      <w:r>
        <w:rPr>
          <w:sz w:val="22"/>
        </w:rPr>
        <w:t xml:space="preserve">        ELSE</w:t>
      </w:r>
    </w:p>
    <w:p w14:paraId="189B5F21" w14:textId="77777777" w:rsidR="00F542B3" w:rsidRDefault="00000000">
      <w:pPr>
        <w:spacing w:after="0" w:line="240" w:lineRule="auto"/>
        <w:ind w:left="360"/>
      </w:pPr>
      <w:r>
        <w:rPr>
          <w:sz w:val="22"/>
        </w:rPr>
        <w:t xml:space="preserve">            Call addNode(node.rightChild, course)</w:t>
      </w:r>
    </w:p>
    <w:p w14:paraId="1B9D2B64" w14:textId="77777777" w:rsidR="00F542B3" w:rsidRDefault="00000000">
      <w:pPr>
        <w:spacing w:after="0" w:line="240" w:lineRule="auto"/>
        <w:ind w:left="360"/>
      </w:pPr>
      <w:r>
        <w:rPr>
          <w:sz w:val="22"/>
        </w:rPr>
        <w:t xml:space="preserve">        END IF</w:t>
      </w:r>
    </w:p>
    <w:p w14:paraId="779649DB" w14:textId="77777777" w:rsidR="00F542B3" w:rsidRDefault="00000000">
      <w:pPr>
        <w:spacing w:after="0" w:line="240" w:lineRule="auto"/>
        <w:ind w:left="360"/>
      </w:pPr>
      <w:r>
        <w:rPr>
          <w:sz w:val="22"/>
        </w:rPr>
        <w:t xml:space="preserve">    END IF</w:t>
      </w:r>
    </w:p>
    <w:p w14:paraId="5B9C4F0B" w14:textId="77777777" w:rsidR="00F542B3" w:rsidRDefault="00000000">
      <w:pPr>
        <w:spacing w:after="0" w:line="240" w:lineRule="auto"/>
        <w:ind w:left="360"/>
      </w:pPr>
      <w:r>
        <w:rPr>
          <w:sz w:val="22"/>
        </w:rPr>
        <w:t>End Function</w:t>
      </w:r>
    </w:p>
    <w:p w14:paraId="169135D6" w14:textId="77777777" w:rsidR="00F542B3" w:rsidRDefault="00F542B3">
      <w:pPr>
        <w:spacing w:after="0" w:line="240" w:lineRule="auto"/>
        <w:ind w:left="360"/>
      </w:pPr>
    </w:p>
    <w:p w14:paraId="5BCB083D" w14:textId="77777777" w:rsidR="00F542B3" w:rsidRDefault="00000000">
      <w:pPr>
        <w:spacing w:after="0" w:line="240" w:lineRule="auto"/>
        <w:ind w:left="360"/>
      </w:pPr>
      <w:r>
        <w:rPr>
          <w:sz w:val="22"/>
        </w:rPr>
        <w:t>Function printCourseList(node)</w:t>
      </w:r>
    </w:p>
    <w:p w14:paraId="17080087" w14:textId="77777777" w:rsidR="00F542B3" w:rsidRDefault="00000000">
      <w:pPr>
        <w:spacing w:after="0" w:line="240" w:lineRule="auto"/>
        <w:ind w:left="360"/>
      </w:pPr>
      <w:r>
        <w:rPr>
          <w:sz w:val="22"/>
        </w:rPr>
        <w:t xml:space="preserve">    IF node is empty</w:t>
      </w:r>
    </w:p>
    <w:p w14:paraId="2908F1E4" w14:textId="77777777" w:rsidR="00F542B3" w:rsidRDefault="00000000">
      <w:pPr>
        <w:spacing w:after="0" w:line="240" w:lineRule="auto"/>
        <w:ind w:left="360"/>
      </w:pPr>
      <w:r>
        <w:rPr>
          <w:sz w:val="22"/>
        </w:rPr>
        <w:t xml:space="preserve">        Return</w:t>
      </w:r>
    </w:p>
    <w:p w14:paraId="5734902B" w14:textId="77777777" w:rsidR="00F542B3" w:rsidRDefault="00000000">
      <w:pPr>
        <w:spacing w:after="0" w:line="240" w:lineRule="auto"/>
        <w:ind w:left="360"/>
      </w:pPr>
      <w:r>
        <w:rPr>
          <w:sz w:val="22"/>
        </w:rPr>
        <w:t xml:space="preserve">    END IF</w:t>
      </w:r>
    </w:p>
    <w:p w14:paraId="168BA162" w14:textId="77777777" w:rsidR="00F542B3" w:rsidRDefault="00000000">
      <w:pPr>
        <w:spacing w:after="0" w:line="240" w:lineRule="auto"/>
        <w:ind w:left="360"/>
      </w:pPr>
      <w:r>
        <w:rPr>
          <w:sz w:val="22"/>
        </w:rPr>
        <w:t xml:space="preserve">    Call printCourseList(node.leftChild)</w:t>
      </w:r>
    </w:p>
    <w:p w14:paraId="05BAE553" w14:textId="77777777" w:rsidR="00F542B3" w:rsidRDefault="00000000">
      <w:pPr>
        <w:spacing w:after="0" w:line="240" w:lineRule="auto"/>
        <w:ind w:left="360"/>
      </w:pPr>
      <w:r>
        <w:rPr>
          <w:sz w:val="22"/>
        </w:rPr>
        <w:t xml:space="preserve">    Print node.course.courseNumber and node.course.courseName</w:t>
      </w:r>
    </w:p>
    <w:p w14:paraId="6DFC67E2" w14:textId="77777777" w:rsidR="00F542B3" w:rsidRDefault="00000000">
      <w:pPr>
        <w:spacing w:after="0" w:line="240" w:lineRule="auto"/>
        <w:ind w:left="360"/>
      </w:pPr>
      <w:r>
        <w:rPr>
          <w:sz w:val="22"/>
        </w:rPr>
        <w:t xml:space="preserve">    Call printCourseList(node.rightChild)</w:t>
      </w:r>
    </w:p>
    <w:p w14:paraId="072A34ED" w14:textId="77777777" w:rsidR="00F542B3" w:rsidRDefault="00000000">
      <w:pPr>
        <w:spacing w:after="0" w:line="240" w:lineRule="auto"/>
        <w:ind w:left="360"/>
      </w:pPr>
      <w:r>
        <w:rPr>
          <w:sz w:val="22"/>
        </w:rPr>
        <w:t>End Function</w:t>
      </w:r>
    </w:p>
    <w:p w14:paraId="793D2A42" w14:textId="77777777" w:rsidR="00F542B3" w:rsidRDefault="00F542B3">
      <w:pPr>
        <w:spacing w:after="0" w:line="240" w:lineRule="auto"/>
        <w:ind w:left="360"/>
      </w:pPr>
    </w:p>
    <w:p w14:paraId="3A8B0EBA" w14:textId="77777777" w:rsidR="00F542B3" w:rsidRDefault="00000000">
      <w:pPr>
        <w:spacing w:after="0" w:line="240" w:lineRule="auto"/>
        <w:ind w:left="360"/>
      </w:pPr>
      <w:r>
        <w:rPr>
          <w:sz w:val="22"/>
        </w:rPr>
        <w:lastRenderedPageBreak/>
        <w:t>Function searchCourse(courseTree, courseNumber)</w:t>
      </w:r>
    </w:p>
    <w:p w14:paraId="03C0CD04" w14:textId="77777777" w:rsidR="00F542B3" w:rsidRDefault="00000000">
      <w:pPr>
        <w:spacing w:after="0" w:line="240" w:lineRule="auto"/>
        <w:ind w:left="360"/>
      </w:pPr>
      <w:r>
        <w:rPr>
          <w:sz w:val="22"/>
        </w:rPr>
        <w:t xml:space="preserve">    Set currentNode equal to courseTree root</w:t>
      </w:r>
    </w:p>
    <w:p w14:paraId="1685C4F5" w14:textId="77777777" w:rsidR="00F542B3" w:rsidRDefault="00000000">
      <w:pPr>
        <w:spacing w:after="0" w:line="240" w:lineRule="auto"/>
        <w:ind w:left="360"/>
      </w:pPr>
      <w:r>
        <w:rPr>
          <w:sz w:val="22"/>
        </w:rPr>
        <w:t xml:space="preserve">    WHILE currentNode is not empty</w:t>
      </w:r>
    </w:p>
    <w:p w14:paraId="24E1AED1" w14:textId="77777777" w:rsidR="00F542B3" w:rsidRDefault="00000000">
      <w:pPr>
        <w:spacing w:after="0" w:line="240" w:lineRule="auto"/>
        <w:ind w:left="360"/>
      </w:pPr>
      <w:r>
        <w:rPr>
          <w:sz w:val="22"/>
        </w:rPr>
        <w:t xml:space="preserve">        IF currentNode.course.courseNumber equals courseNumber</w:t>
      </w:r>
    </w:p>
    <w:p w14:paraId="00FC4A2B" w14:textId="77777777" w:rsidR="00F542B3" w:rsidRDefault="00000000">
      <w:pPr>
        <w:spacing w:after="0" w:line="240" w:lineRule="auto"/>
        <w:ind w:left="360"/>
      </w:pPr>
      <w:r>
        <w:rPr>
          <w:sz w:val="22"/>
        </w:rPr>
        <w:t xml:space="preserve">            Return currentNode.course</w:t>
      </w:r>
    </w:p>
    <w:p w14:paraId="69B5F69C" w14:textId="77777777" w:rsidR="00F542B3" w:rsidRDefault="00000000">
      <w:pPr>
        <w:spacing w:after="0" w:line="240" w:lineRule="auto"/>
        <w:ind w:left="360"/>
      </w:pPr>
      <w:r>
        <w:rPr>
          <w:sz w:val="22"/>
        </w:rPr>
        <w:t xml:space="preserve">        END IF</w:t>
      </w:r>
    </w:p>
    <w:p w14:paraId="04C2B836" w14:textId="77777777" w:rsidR="00F542B3" w:rsidRDefault="00000000">
      <w:pPr>
        <w:spacing w:after="0" w:line="240" w:lineRule="auto"/>
        <w:ind w:left="360"/>
      </w:pPr>
      <w:r>
        <w:rPr>
          <w:sz w:val="22"/>
        </w:rPr>
        <w:t xml:space="preserve">        IF courseNumber comes before currentNode.course.courseNumber</w:t>
      </w:r>
    </w:p>
    <w:p w14:paraId="3D21A005" w14:textId="77777777" w:rsidR="00F542B3" w:rsidRDefault="00000000">
      <w:pPr>
        <w:spacing w:after="0" w:line="240" w:lineRule="auto"/>
        <w:ind w:left="360"/>
      </w:pPr>
      <w:r>
        <w:rPr>
          <w:sz w:val="22"/>
        </w:rPr>
        <w:t xml:space="preserve">            Set currentNode equal to currentNode.leftChild</w:t>
      </w:r>
    </w:p>
    <w:p w14:paraId="4E04C6B1" w14:textId="77777777" w:rsidR="00F542B3" w:rsidRDefault="00000000">
      <w:pPr>
        <w:spacing w:after="0" w:line="240" w:lineRule="auto"/>
        <w:ind w:left="360"/>
      </w:pPr>
      <w:r>
        <w:rPr>
          <w:sz w:val="22"/>
        </w:rPr>
        <w:t xml:space="preserve">        ELSE</w:t>
      </w:r>
    </w:p>
    <w:p w14:paraId="28475D34" w14:textId="77777777" w:rsidR="00F542B3" w:rsidRDefault="00000000">
      <w:pPr>
        <w:spacing w:after="0" w:line="240" w:lineRule="auto"/>
        <w:ind w:left="360"/>
      </w:pPr>
      <w:r>
        <w:rPr>
          <w:sz w:val="22"/>
        </w:rPr>
        <w:t xml:space="preserve">            Set currentNode equal to currentNode.rightChild</w:t>
      </w:r>
    </w:p>
    <w:p w14:paraId="54CF52C1" w14:textId="77777777" w:rsidR="00F542B3" w:rsidRDefault="00000000">
      <w:pPr>
        <w:spacing w:after="0" w:line="240" w:lineRule="auto"/>
        <w:ind w:left="360"/>
      </w:pPr>
      <w:r>
        <w:rPr>
          <w:sz w:val="22"/>
        </w:rPr>
        <w:t xml:space="preserve">        END IF</w:t>
      </w:r>
    </w:p>
    <w:p w14:paraId="30A69F2A" w14:textId="77777777" w:rsidR="00F542B3" w:rsidRDefault="00000000">
      <w:pPr>
        <w:spacing w:after="0" w:line="240" w:lineRule="auto"/>
        <w:ind w:left="360"/>
      </w:pPr>
      <w:r>
        <w:rPr>
          <w:sz w:val="22"/>
        </w:rPr>
        <w:t xml:space="preserve">    END WHILE</w:t>
      </w:r>
    </w:p>
    <w:p w14:paraId="0334DB10" w14:textId="77777777" w:rsidR="00F542B3" w:rsidRDefault="00000000">
      <w:pPr>
        <w:spacing w:after="0" w:line="240" w:lineRule="auto"/>
        <w:ind w:left="360"/>
      </w:pPr>
      <w:r>
        <w:rPr>
          <w:sz w:val="22"/>
        </w:rPr>
        <w:t xml:space="preserve">    Return not found</w:t>
      </w:r>
    </w:p>
    <w:p w14:paraId="1DC4AF42" w14:textId="77777777" w:rsidR="00F542B3" w:rsidRDefault="00000000">
      <w:pPr>
        <w:spacing w:after="0" w:line="240" w:lineRule="auto"/>
        <w:ind w:left="360"/>
      </w:pPr>
      <w:r>
        <w:rPr>
          <w:sz w:val="22"/>
        </w:rPr>
        <w:t>End Function</w:t>
      </w:r>
    </w:p>
    <w:p w14:paraId="1D844488" w14:textId="399EA7C8" w:rsidR="00F542B3" w:rsidRDefault="00000000">
      <w:pPr>
        <w:spacing w:before="120" w:after="0"/>
      </w:pPr>
      <w:r>
        <w:rPr>
          <w:b/>
        </w:rPr>
        <w:t>Print One Course and Prerequisites Pseudocode</w:t>
      </w:r>
    </w:p>
    <w:p w14:paraId="7645DFCF" w14:textId="77777777" w:rsidR="00F542B3" w:rsidRDefault="00000000">
      <w:pPr>
        <w:spacing w:after="0" w:line="240" w:lineRule="auto"/>
        <w:ind w:left="360"/>
      </w:pPr>
      <w:r>
        <w:rPr>
          <w:sz w:val="22"/>
        </w:rPr>
        <w:t>Function printCourseInformation(courses, courseNumber)</w:t>
      </w:r>
    </w:p>
    <w:p w14:paraId="71A7F032" w14:textId="77777777" w:rsidR="00F542B3" w:rsidRDefault="00000000">
      <w:pPr>
        <w:spacing w:after="0" w:line="240" w:lineRule="auto"/>
        <w:ind w:left="360"/>
      </w:pPr>
      <w:r>
        <w:rPr>
          <w:sz w:val="22"/>
        </w:rPr>
        <w:t xml:space="preserve">    Set course equal to searchCourse(courses, courseNumber)</w:t>
      </w:r>
    </w:p>
    <w:p w14:paraId="52B6B2DC" w14:textId="77777777" w:rsidR="00F542B3" w:rsidRDefault="00000000">
      <w:pPr>
        <w:spacing w:after="0" w:line="240" w:lineRule="auto"/>
        <w:ind w:left="360"/>
      </w:pPr>
      <w:r>
        <w:rPr>
          <w:sz w:val="22"/>
        </w:rPr>
        <w:t xml:space="preserve">    IF course is not found</w:t>
      </w:r>
    </w:p>
    <w:p w14:paraId="45F89623" w14:textId="77777777" w:rsidR="00F542B3" w:rsidRDefault="00000000">
      <w:pPr>
        <w:spacing w:after="0" w:line="240" w:lineRule="auto"/>
        <w:ind w:left="360"/>
      </w:pPr>
      <w:r>
        <w:rPr>
          <w:sz w:val="22"/>
        </w:rPr>
        <w:t xml:space="preserve">        Print course number was not found</w:t>
      </w:r>
    </w:p>
    <w:p w14:paraId="6CA48BFD" w14:textId="77777777" w:rsidR="00F542B3" w:rsidRDefault="00000000">
      <w:pPr>
        <w:spacing w:after="0" w:line="240" w:lineRule="auto"/>
        <w:ind w:left="360"/>
      </w:pPr>
      <w:r>
        <w:rPr>
          <w:sz w:val="22"/>
        </w:rPr>
        <w:t xml:space="preserve">        Return to menu</w:t>
      </w:r>
    </w:p>
    <w:p w14:paraId="7F9B497D" w14:textId="77777777" w:rsidR="00F542B3" w:rsidRDefault="00000000">
      <w:pPr>
        <w:spacing w:after="0" w:line="240" w:lineRule="auto"/>
        <w:ind w:left="360"/>
      </w:pPr>
      <w:r>
        <w:rPr>
          <w:sz w:val="22"/>
        </w:rPr>
        <w:t xml:space="preserve">    END IF</w:t>
      </w:r>
    </w:p>
    <w:p w14:paraId="035F45DD" w14:textId="77777777" w:rsidR="00F542B3" w:rsidRDefault="00000000">
      <w:pPr>
        <w:spacing w:after="0" w:line="240" w:lineRule="auto"/>
        <w:ind w:left="360"/>
      </w:pPr>
      <w:r>
        <w:rPr>
          <w:sz w:val="22"/>
        </w:rPr>
        <w:t xml:space="preserve">    Print course.courseNumber and course.courseName</w:t>
      </w:r>
    </w:p>
    <w:p w14:paraId="7907CFBA" w14:textId="77777777" w:rsidR="00F542B3" w:rsidRDefault="00000000">
      <w:pPr>
        <w:spacing w:after="0" w:line="240" w:lineRule="auto"/>
        <w:ind w:left="360"/>
      </w:pPr>
      <w:r>
        <w:rPr>
          <w:sz w:val="22"/>
        </w:rPr>
        <w:t xml:space="preserve">    IF course.prerequisites is empty</w:t>
      </w:r>
    </w:p>
    <w:p w14:paraId="3BB9055C" w14:textId="77777777" w:rsidR="00F542B3" w:rsidRDefault="00000000">
      <w:pPr>
        <w:spacing w:after="0" w:line="240" w:lineRule="auto"/>
        <w:ind w:left="360"/>
      </w:pPr>
      <w:r>
        <w:rPr>
          <w:sz w:val="22"/>
        </w:rPr>
        <w:t xml:space="preserve">        Print "Prerequisites: None"</w:t>
      </w:r>
    </w:p>
    <w:p w14:paraId="440F7EC0" w14:textId="77777777" w:rsidR="00F542B3" w:rsidRDefault="00000000">
      <w:pPr>
        <w:spacing w:after="0" w:line="240" w:lineRule="auto"/>
        <w:ind w:left="360"/>
      </w:pPr>
      <w:r>
        <w:rPr>
          <w:sz w:val="22"/>
        </w:rPr>
        <w:t xml:space="preserve">    ELSE</w:t>
      </w:r>
    </w:p>
    <w:p w14:paraId="217E6DE9" w14:textId="77777777" w:rsidR="00F542B3" w:rsidRDefault="00000000">
      <w:pPr>
        <w:spacing w:after="0" w:line="240" w:lineRule="auto"/>
        <w:ind w:left="360"/>
      </w:pPr>
      <w:r>
        <w:rPr>
          <w:sz w:val="22"/>
        </w:rPr>
        <w:t xml:space="preserve">        Print "Prerequisites:"</w:t>
      </w:r>
    </w:p>
    <w:p w14:paraId="0A4B352D" w14:textId="77777777" w:rsidR="00F542B3" w:rsidRDefault="00000000">
      <w:pPr>
        <w:spacing w:after="0" w:line="240" w:lineRule="auto"/>
        <w:ind w:left="360"/>
      </w:pPr>
      <w:r>
        <w:rPr>
          <w:sz w:val="22"/>
        </w:rPr>
        <w:t xml:space="preserve">        FOR each prerequisiteNumber in course.prerequisites</w:t>
      </w:r>
    </w:p>
    <w:p w14:paraId="0243B54D" w14:textId="77777777" w:rsidR="00F542B3" w:rsidRDefault="00000000">
      <w:pPr>
        <w:spacing w:after="0" w:line="240" w:lineRule="auto"/>
        <w:ind w:left="360"/>
      </w:pPr>
      <w:r>
        <w:rPr>
          <w:sz w:val="22"/>
        </w:rPr>
        <w:t xml:space="preserve">            Set prerequisiteCourse equal to searchCourse(courses, prerequisiteNumber)</w:t>
      </w:r>
    </w:p>
    <w:p w14:paraId="7A8EF60E" w14:textId="77777777" w:rsidR="00F542B3" w:rsidRDefault="00000000">
      <w:pPr>
        <w:spacing w:after="0" w:line="240" w:lineRule="auto"/>
        <w:ind w:left="360"/>
      </w:pPr>
      <w:r>
        <w:rPr>
          <w:sz w:val="22"/>
        </w:rPr>
        <w:t xml:space="preserve">            IF prerequisiteCourse is found</w:t>
      </w:r>
    </w:p>
    <w:p w14:paraId="598261EF" w14:textId="77777777" w:rsidR="00F542B3" w:rsidRDefault="00000000">
      <w:pPr>
        <w:spacing w:after="0" w:line="240" w:lineRule="auto"/>
        <w:ind w:left="360"/>
      </w:pPr>
      <w:r>
        <w:rPr>
          <w:sz w:val="22"/>
        </w:rPr>
        <w:t xml:space="preserve">                Print prerequisiteCourse.courseNumber and prerequisiteCourse.courseName</w:t>
      </w:r>
    </w:p>
    <w:p w14:paraId="79F3FF7D" w14:textId="77777777" w:rsidR="00F542B3" w:rsidRDefault="00000000">
      <w:pPr>
        <w:spacing w:after="0" w:line="240" w:lineRule="auto"/>
        <w:ind w:left="360"/>
      </w:pPr>
      <w:r>
        <w:rPr>
          <w:sz w:val="22"/>
        </w:rPr>
        <w:t xml:space="preserve">            ELSE</w:t>
      </w:r>
    </w:p>
    <w:p w14:paraId="209D4D4E" w14:textId="77777777" w:rsidR="00F542B3" w:rsidRDefault="00000000">
      <w:pPr>
        <w:spacing w:after="0" w:line="240" w:lineRule="auto"/>
        <w:ind w:left="360"/>
      </w:pPr>
      <w:r>
        <w:rPr>
          <w:sz w:val="22"/>
        </w:rPr>
        <w:t xml:space="preserve">                Print prerequisiteNumber and missing prerequisite warning</w:t>
      </w:r>
    </w:p>
    <w:p w14:paraId="4DAB7C95" w14:textId="77777777" w:rsidR="00F542B3" w:rsidRDefault="00000000">
      <w:pPr>
        <w:spacing w:after="0" w:line="240" w:lineRule="auto"/>
        <w:ind w:left="360"/>
      </w:pPr>
      <w:r>
        <w:rPr>
          <w:sz w:val="22"/>
        </w:rPr>
        <w:t xml:space="preserve">            END IF</w:t>
      </w:r>
    </w:p>
    <w:p w14:paraId="46D73266" w14:textId="77777777" w:rsidR="00F542B3" w:rsidRDefault="00000000">
      <w:pPr>
        <w:spacing w:after="0" w:line="240" w:lineRule="auto"/>
        <w:ind w:left="360"/>
      </w:pPr>
      <w:r>
        <w:rPr>
          <w:sz w:val="22"/>
        </w:rPr>
        <w:t xml:space="preserve">        END FOR</w:t>
      </w:r>
    </w:p>
    <w:p w14:paraId="48B55DD4" w14:textId="77777777" w:rsidR="00F542B3" w:rsidRDefault="00000000">
      <w:pPr>
        <w:spacing w:after="0" w:line="240" w:lineRule="auto"/>
        <w:ind w:left="360"/>
      </w:pPr>
      <w:r>
        <w:rPr>
          <w:sz w:val="22"/>
        </w:rPr>
        <w:t xml:space="preserve">    END IF</w:t>
      </w:r>
    </w:p>
    <w:p w14:paraId="70DD61A2" w14:textId="77777777" w:rsidR="00F542B3" w:rsidRDefault="00000000">
      <w:pPr>
        <w:spacing w:after="0" w:line="240" w:lineRule="auto"/>
        <w:ind w:left="360"/>
      </w:pPr>
      <w:r>
        <w:rPr>
          <w:sz w:val="22"/>
        </w:rPr>
        <w:t>End Function</w:t>
      </w:r>
    </w:p>
    <w:p w14:paraId="77F778F6" w14:textId="5CEFF287" w:rsidR="00F542B3" w:rsidRDefault="00000000">
      <w:pPr>
        <w:spacing w:before="120" w:after="0"/>
      </w:pPr>
      <w:r>
        <w:rPr>
          <w:b/>
        </w:rPr>
        <w:t>Runtime Evaluation</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F542B3" w14:paraId="6BE4A13B" w14:textId="77777777">
        <w:trPr>
          <w:jc w:val="center"/>
        </w:trPr>
        <w:tc>
          <w:tcPr>
            <w:tcW w:w="2016" w:type="dxa"/>
            <w:shd w:val="clear" w:color="auto" w:fill="D9EAF7"/>
          </w:tcPr>
          <w:p w14:paraId="6BE871F8" w14:textId="77777777" w:rsidR="00F542B3" w:rsidRDefault="00000000">
            <w:r>
              <w:rPr>
                <w:b/>
                <w:sz w:val="22"/>
              </w:rPr>
              <w:t>Data Structure</w:t>
            </w:r>
          </w:p>
        </w:tc>
        <w:tc>
          <w:tcPr>
            <w:tcW w:w="2016" w:type="dxa"/>
            <w:shd w:val="clear" w:color="auto" w:fill="D9EAF7"/>
          </w:tcPr>
          <w:p w14:paraId="4F6939FE" w14:textId="77777777" w:rsidR="00F542B3" w:rsidRDefault="00000000">
            <w:r>
              <w:rPr>
                <w:b/>
                <w:sz w:val="22"/>
              </w:rPr>
              <w:t>Load and Insert</w:t>
            </w:r>
          </w:p>
        </w:tc>
        <w:tc>
          <w:tcPr>
            <w:tcW w:w="2016" w:type="dxa"/>
            <w:shd w:val="clear" w:color="auto" w:fill="D9EAF7"/>
          </w:tcPr>
          <w:p w14:paraId="12E2ABB4" w14:textId="77777777" w:rsidR="00F542B3" w:rsidRDefault="00000000">
            <w:r>
              <w:rPr>
                <w:b/>
                <w:sz w:val="22"/>
              </w:rPr>
              <w:t>Search One Course</w:t>
            </w:r>
          </w:p>
        </w:tc>
        <w:tc>
          <w:tcPr>
            <w:tcW w:w="2016" w:type="dxa"/>
            <w:shd w:val="clear" w:color="auto" w:fill="D9EAF7"/>
          </w:tcPr>
          <w:p w14:paraId="1CE1D77C" w14:textId="77777777" w:rsidR="00F542B3" w:rsidRDefault="00000000">
            <w:r>
              <w:rPr>
                <w:b/>
                <w:sz w:val="22"/>
              </w:rPr>
              <w:t>Print Sorted Course List</w:t>
            </w:r>
          </w:p>
        </w:tc>
        <w:tc>
          <w:tcPr>
            <w:tcW w:w="2016" w:type="dxa"/>
            <w:shd w:val="clear" w:color="auto" w:fill="D9EAF7"/>
          </w:tcPr>
          <w:p w14:paraId="1F146147" w14:textId="77777777" w:rsidR="00F542B3" w:rsidRDefault="00000000">
            <w:r>
              <w:rPr>
                <w:b/>
                <w:sz w:val="22"/>
              </w:rPr>
              <w:t>Memory</w:t>
            </w:r>
          </w:p>
        </w:tc>
      </w:tr>
      <w:tr w:rsidR="00F542B3" w14:paraId="251D4513" w14:textId="77777777">
        <w:trPr>
          <w:jc w:val="center"/>
        </w:trPr>
        <w:tc>
          <w:tcPr>
            <w:tcW w:w="2016" w:type="dxa"/>
          </w:tcPr>
          <w:p w14:paraId="3D0A365E" w14:textId="77777777" w:rsidR="00F542B3" w:rsidRDefault="00000000">
            <w:r>
              <w:rPr>
                <w:sz w:val="22"/>
              </w:rPr>
              <w:t>Vector</w:t>
            </w:r>
          </w:p>
        </w:tc>
        <w:tc>
          <w:tcPr>
            <w:tcW w:w="2016" w:type="dxa"/>
          </w:tcPr>
          <w:p w14:paraId="4BD47735" w14:textId="77777777" w:rsidR="00F542B3" w:rsidRDefault="00000000">
            <w:r>
              <w:rPr>
                <w:sz w:val="22"/>
              </w:rPr>
              <w:t>O(n)</w:t>
            </w:r>
          </w:p>
        </w:tc>
        <w:tc>
          <w:tcPr>
            <w:tcW w:w="2016" w:type="dxa"/>
          </w:tcPr>
          <w:p w14:paraId="30EE1BE6" w14:textId="77777777" w:rsidR="00F542B3" w:rsidRDefault="00000000">
            <w:r>
              <w:rPr>
                <w:sz w:val="22"/>
              </w:rPr>
              <w:t>O(n)</w:t>
            </w:r>
          </w:p>
        </w:tc>
        <w:tc>
          <w:tcPr>
            <w:tcW w:w="2016" w:type="dxa"/>
          </w:tcPr>
          <w:p w14:paraId="39B112C2" w14:textId="77777777" w:rsidR="00F542B3" w:rsidRDefault="00000000">
            <w:r>
              <w:rPr>
                <w:sz w:val="22"/>
              </w:rPr>
              <w:t>O(n log n)</w:t>
            </w:r>
          </w:p>
        </w:tc>
        <w:tc>
          <w:tcPr>
            <w:tcW w:w="2016" w:type="dxa"/>
          </w:tcPr>
          <w:p w14:paraId="59296BE6" w14:textId="77777777" w:rsidR="00F542B3" w:rsidRDefault="00000000">
            <w:r>
              <w:rPr>
                <w:sz w:val="22"/>
              </w:rPr>
              <w:t>O(n)</w:t>
            </w:r>
          </w:p>
        </w:tc>
      </w:tr>
      <w:tr w:rsidR="00F542B3" w14:paraId="4769B6D5" w14:textId="77777777">
        <w:trPr>
          <w:jc w:val="center"/>
        </w:trPr>
        <w:tc>
          <w:tcPr>
            <w:tcW w:w="2016" w:type="dxa"/>
          </w:tcPr>
          <w:p w14:paraId="6EEFC0AB" w14:textId="77777777" w:rsidR="00F542B3" w:rsidRDefault="00000000">
            <w:r>
              <w:rPr>
                <w:sz w:val="22"/>
              </w:rPr>
              <w:t>Hash Table</w:t>
            </w:r>
          </w:p>
        </w:tc>
        <w:tc>
          <w:tcPr>
            <w:tcW w:w="2016" w:type="dxa"/>
          </w:tcPr>
          <w:p w14:paraId="7EBF46FF" w14:textId="77777777" w:rsidR="00F542B3" w:rsidRDefault="00000000">
            <w:r>
              <w:rPr>
                <w:sz w:val="22"/>
              </w:rPr>
              <w:t>O(n) total, O(1) average per insert</w:t>
            </w:r>
          </w:p>
        </w:tc>
        <w:tc>
          <w:tcPr>
            <w:tcW w:w="2016" w:type="dxa"/>
          </w:tcPr>
          <w:p w14:paraId="0B138D9D" w14:textId="77777777" w:rsidR="00F542B3" w:rsidRDefault="00000000">
            <w:r>
              <w:rPr>
                <w:sz w:val="22"/>
              </w:rPr>
              <w:t>O(1) average, O(n) worst case</w:t>
            </w:r>
          </w:p>
        </w:tc>
        <w:tc>
          <w:tcPr>
            <w:tcW w:w="2016" w:type="dxa"/>
          </w:tcPr>
          <w:p w14:paraId="082C85F2" w14:textId="77777777" w:rsidR="00F542B3" w:rsidRDefault="00000000">
            <w:r>
              <w:rPr>
                <w:sz w:val="22"/>
              </w:rPr>
              <w:t>O(n log n)</w:t>
            </w:r>
          </w:p>
        </w:tc>
        <w:tc>
          <w:tcPr>
            <w:tcW w:w="2016" w:type="dxa"/>
          </w:tcPr>
          <w:p w14:paraId="2F1B5A73" w14:textId="77777777" w:rsidR="00F542B3" w:rsidRDefault="00000000">
            <w:r>
              <w:rPr>
                <w:sz w:val="22"/>
              </w:rPr>
              <w:t>O(n)</w:t>
            </w:r>
          </w:p>
        </w:tc>
      </w:tr>
      <w:tr w:rsidR="00F542B3" w14:paraId="0248A3F4" w14:textId="77777777">
        <w:trPr>
          <w:jc w:val="center"/>
        </w:trPr>
        <w:tc>
          <w:tcPr>
            <w:tcW w:w="2016" w:type="dxa"/>
          </w:tcPr>
          <w:p w14:paraId="3D97E70A" w14:textId="77777777" w:rsidR="00F542B3" w:rsidRDefault="00000000">
            <w:r>
              <w:rPr>
                <w:sz w:val="22"/>
              </w:rPr>
              <w:t>Binary Search Tree</w:t>
            </w:r>
          </w:p>
        </w:tc>
        <w:tc>
          <w:tcPr>
            <w:tcW w:w="2016" w:type="dxa"/>
          </w:tcPr>
          <w:p w14:paraId="0787466C" w14:textId="77777777" w:rsidR="00F542B3" w:rsidRDefault="00000000">
            <w:r>
              <w:rPr>
                <w:sz w:val="22"/>
              </w:rPr>
              <w:t>O(n log n) average, O(n^2) worst case</w:t>
            </w:r>
          </w:p>
        </w:tc>
        <w:tc>
          <w:tcPr>
            <w:tcW w:w="2016" w:type="dxa"/>
          </w:tcPr>
          <w:p w14:paraId="6BA56444" w14:textId="77777777" w:rsidR="00F542B3" w:rsidRDefault="00000000">
            <w:r>
              <w:rPr>
                <w:sz w:val="22"/>
              </w:rPr>
              <w:t>O(log n) average, O(n) worst case</w:t>
            </w:r>
          </w:p>
        </w:tc>
        <w:tc>
          <w:tcPr>
            <w:tcW w:w="2016" w:type="dxa"/>
          </w:tcPr>
          <w:p w14:paraId="43046609" w14:textId="77777777" w:rsidR="00F542B3" w:rsidRDefault="00000000">
            <w:r>
              <w:rPr>
                <w:sz w:val="22"/>
              </w:rPr>
              <w:t>O(n)</w:t>
            </w:r>
          </w:p>
        </w:tc>
        <w:tc>
          <w:tcPr>
            <w:tcW w:w="2016" w:type="dxa"/>
          </w:tcPr>
          <w:p w14:paraId="1ACB3F50" w14:textId="77777777" w:rsidR="00F542B3" w:rsidRDefault="00000000">
            <w:r>
              <w:rPr>
                <w:sz w:val="22"/>
              </w:rPr>
              <w:t>O(n)</w:t>
            </w:r>
          </w:p>
        </w:tc>
      </w:tr>
    </w:tbl>
    <w:p w14:paraId="37C66A7C" w14:textId="77777777" w:rsidR="00F542B3" w:rsidRDefault="00F542B3">
      <w:pPr>
        <w:spacing w:after="0"/>
      </w:pPr>
    </w:p>
    <w:p w14:paraId="51EFDC48" w14:textId="77777777" w:rsidR="00F542B3" w:rsidRDefault="00000000">
      <w:pPr>
        <w:spacing w:after="0" w:line="480" w:lineRule="auto"/>
      </w:pPr>
      <w:r>
        <w:t xml:space="preserve">The vector has simple storage and insert operations, but searching for one course requires checking each item until the course is found. That gives the vector a worst-case search time of O(n). The hash table has the best average search time because the course number can be used as the key, which allows a course to </w:t>
      </w:r>
      <w:r>
        <w:lastRenderedPageBreak/>
        <w:t>be found in O(1) average time. The binary search tree has O(log n) average search time when the tree is balanced, and it can print the course list in sorted order with an inorder traversal in O(n). However, if the tree becomes unbalanced, its search and insert operations can degrade to O(n).</w:t>
      </w:r>
    </w:p>
    <w:p w14:paraId="79E2A0B3" w14:textId="28B6DADB" w:rsidR="00F542B3" w:rsidRDefault="00000000">
      <w:pPr>
        <w:spacing w:before="120" w:after="0"/>
      </w:pPr>
      <w:r>
        <w:rPr>
          <w:b/>
        </w:rPr>
        <w:t>Line Cost Example for Hash Table Search</w:t>
      </w:r>
    </w:p>
    <w:tbl>
      <w:tblPr>
        <w:tblStyle w:val="TableGrid"/>
        <w:tblW w:w="0" w:type="auto"/>
        <w:jc w:val="center"/>
        <w:tblLook w:val="04A0" w:firstRow="1" w:lastRow="0" w:firstColumn="1" w:lastColumn="0" w:noHBand="0" w:noVBand="1"/>
      </w:tblPr>
      <w:tblGrid>
        <w:gridCol w:w="2520"/>
        <w:gridCol w:w="2520"/>
        <w:gridCol w:w="2520"/>
        <w:gridCol w:w="2520"/>
      </w:tblGrid>
      <w:tr w:rsidR="00F542B3" w14:paraId="488D206B" w14:textId="77777777">
        <w:trPr>
          <w:jc w:val="center"/>
        </w:trPr>
        <w:tc>
          <w:tcPr>
            <w:tcW w:w="2520" w:type="dxa"/>
            <w:shd w:val="clear" w:color="auto" w:fill="D9EAF7"/>
          </w:tcPr>
          <w:p w14:paraId="063BFE79" w14:textId="77777777" w:rsidR="00F542B3" w:rsidRDefault="00000000">
            <w:r>
              <w:rPr>
                <w:b/>
                <w:sz w:val="22"/>
              </w:rPr>
              <w:t>Line</w:t>
            </w:r>
          </w:p>
        </w:tc>
        <w:tc>
          <w:tcPr>
            <w:tcW w:w="2520" w:type="dxa"/>
            <w:shd w:val="clear" w:color="auto" w:fill="D9EAF7"/>
          </w:tcPr>
          <w:p w14:paraId="469E1CC8" w14:textId="77777777" w:rsidR="00F542B3" w:rsidRDefault="00000000">
            <w:r>
              <w:rPr>
                <w:b/>
                <w:sz w:val="22"/>
              </w:rPr>
              <w:t>Cost</w:t>
            </w:r>
          </w:p>
        </w:tc>
        <w:tc>
          <w:tcPr>
            <w:tcW w:w="2520" w:type="dxa"/>
            <w:shd w:val="clear" w:color="auto" w:fill="D9EAF7"/>
          </w:tcPr>
          <w:p w14:paraId="3AC300AB" w14:textId="77777777" w:rsidR="00F542B3" w:rsidRDefault="00000000">
            <w:r>
              <w:rPr>
                <w:b/>
                <w:sz w:val="22"/>
              </w:rPr>
              <w:t>Times Executes</w:t>
            </w:r>
          </w:p>
        </w:tc>
        <w:tc>
          <w:tcPr>
            <w:tcW w:w="2520" w:type="dxa"/>
            <w:shd w:val="clear" w:color="auto" w:fill="D9EAF7"/>
          </w:tcPr>
          <w:p w14:paraId="65FD7C0E" w14:textId="77777777" w:rsidR="00F542B3" w:rsidRDefault="00000000">
            <w:r>
              <w:rPr>
                <w:b/>
                <w:sz w:val="22"/>
              </w:rPr>
              <w:t>Total Cost</w:t>
            </w:r>
          </w:p>
        </w:tc>
      </w:tr>
      <w:tr w:rsidR="00F542B3" w14:paraId="6FBED597" w14:textId="77777777">
        <w:trPr>
          <w:jc w:val="center"/>
        </w:trPr>
        <w:tc>
          <w:tcPr>
            <w:tcW w:w="2520" w:type="dxa"/>
          </w:tcPr>
          <w:p w14:paraId="692181F5" w14:textId="77777777" w:rsidR="00F542B3" w:rsidRDefault="00000000">
            <w:r>
              <w:rPr>
                <w:sz w:val="22"/>
              </w:rPr>
              <w:t>Calculate hash index from courseNumber</w:t>
            </w:r>
          </w:p>
        </w:tc>
        <w:tc>
          <w:tcPr>
            <w:tcW w:w="2520" w:type="dxa"/>
          </w:tcPr>
          <w:p w14:paraId="45839315" w14:textId="77777777" w:rsidR="00F542B3" w:rsidRDefault="00000000">
            <w:r>
              <w:rPr>
                <w:sz w:val="22"/>
              </w:rPr>
              <w:t>1</w:t>
            </w:r>
          </w:p>
        </w:tc>
        <w:tc>
          <w:tcPr>
            <w:tcW w:w="2520" w:type="dxa"/>
          </w:tcPr>
          <w:p w14:paraId="63AE68DD" w14:textId="77777777" w:rsidR="00F542B3" w:rsidRDefault="00000000">
            <w:r>
              <w:rPr>
                <w:sz w:val="22"/>
              </w:rPr>
              <w:t>1</w:t>
            </w:r>
          </w:p>
        </w:tc>
        <w:tc>
          <w:tcPr>
            <w:tcW w:w="2520" w:type="dxa"/>
          </w:tcPr>
          <w:p w14:paraId="34F9D721" w14:textId="77777777" w:rsidR="00F542B3" w:rsidRDefault="00000000">
            <w:r>
              <w:rPr>
                <w:sz w:val="22"/>
              </w:rPr>
              <w:t>1</w:t>
            </w:r>
          </w:p>
        </w:tc>
      </w:tr>
      <w:tr w:rsidR="00F542B3" w14:paraId="2ED33ACA" w14:textId="77777777">
        <w:trPr>
          <w:jc w:val="center"/>
        </w:trPr>
        <w:tc>
          <w:tcPr>
            <w:tcW w:w="2520" w:type="dxa"/>
          </w:tcPr>
          <w:p w14:paraId="07150270" w14:textId="77777777" w:rsidR="00F542B3" w:rsidRDefault="00000000">
            <w:r>
              <w:rPr>
                <w:sz w:val="22"/>
              </w:rPr>
              <w:t>Look through the bucket at that index</w:t>
            </w:r>
          </w:p>
        </w:tc>
        <w:tc>
          <w:tcPr>
            <w:tcW w:w="2520" w:type="dxa"/>
          </w:tcPr>
          <w:p w14:paraId="4C0B2A79" w14:textId="77777777" w:rsidR="00F542B3" w:rsidRDefault="00000000">
            <w:r>
              <w:rPr>
                <w:sz w:val="22"/>
              </w:rPr>
              <w:t>1</w:t>
            </w:r>
          </w:p>
        </w:tc>
        <w:tc>
          <w:tcPr>
            <w:tcW w:w="2520" w:type="dxa"/>
          </w:tcPr>
          <w:p w14:paraId="63694F1A" w14:textId="77777777" w:rsidR="00F542B3" w:rsidRDefault="00000000">
            <w:r>
              <w:rPr>
                <w:sz w:val="22"/>
              </w:rPr>
              <w:t>1</w:t>
            </w:r>
          </w:p>
        </w:tc>
        <w:tc>
          <w:tcPr>
            <w:tcW w:w="2520" w:type="dxa"/>
          </w:tcPr>
          <w:p w14:paraId="5A0C8EE8" w14:textId="77777777" w:rsidR="00F542B3" w:rsidRDefault="00000000">
            <w:r>
              <w:rPr>
                <w:sz w:val="22"/>
              </w:rPr>
              <w:t>1</w:t>
            </w:r>
          </w:p>
        </w:tc>
      </w:tr>
      <w:tr w:rsidR="00F542B3" w14:paraId="25561029" w14:textId="77777777">
        <w:trPr>
          <w:jc w:val="center"/>
        </w:trPr>
        <w:tc>
          <w:tcPr>
            <w:tcW w:w="2520" w:type="dxa"/>
          </w:tcPr>
          <w:p w14:paraId="78832F6C" w14:textId="77777777" w:rsidR="00F542B3" w:rsidRDefault="00000000">
            <w:r>
              <w:rPr>
                <w:sz w:val="22"/>
              </w:rPr>
              <w:t>FOR each course in the bucket</w:t>
            </w:r>
          </w:p>
        </w:tc>
        <w:tc>
          <w:tcPr>
            <w:tcW w:w="2520" w:type="dxa"/>
          </w:tcPr>
          <w:p w14:paraId="5BBF2C7B" w14:textId="77777777" w:rsidR="00F542B3" w:rsidRDefault="00000000">
            <w:r>
              <w:rPr>
                <w:sz w:val="22"/>
              </w:rPr>
              <w:t>1</w:t>
            </w:r>
          </w:p>
        </w:tc>
        <w:tc>
          <w:tcPr>
            <w:tcW w:w="2520" w:type="dxa"/>
          </w:tcPr>
          <w:p w14:paraId="501A5A67" w14:textId="77777777" w:rsidR="00F542B3" w:rsidRDefault="00000000">
            <w:r>
              <w:rPr>
                <w:sz w:val="22"/>
              </w:rPr>
              <w:t>k</w:t>
            </w:r>
          </w:p>
        </w:tc>
        <w:tc>
          <w:tcPr>
            <w:tcW w:w="2520" w:type="dxa"/>
          </w:tcPr>
          <w:p w14:paraId="1E0AF497" w14:textId="77777777" w:rsidR="00F542B3" w:rsidRDefault="00000000">
            <w:r>
              <w:rPr>
                <w:sz w:val="22"/>
              </w:rPr>
              <w:t>k</w:t>
            </w:r>
          </w:p>
        </w:tc>
      </w:tr>
      <w:tr w:rsidR="00F542B3" w14:paraId="4C64CDFC" w14:textId="77777777">
        <w:trPr>
          <w:jc w:val="center"/>
        </w:trPr>
        <w:tc>
          <w:tcPr>
            <w:tcW w:w="2520" w:type="dxa"/>
          </w:tcPr>
          <w:p w14:paraId="71B6BD6C" w14:textId="77777777" w:rsidR="00F542B3" w:rsidRDefault="00000000">
            <w:r>
              <w:rPr>
                <w:sz w:val="22"/>
              </w:rPr>
              <w:t>IF course.courseNumber matches courseNumber</w:t>
            </w:r>
          </w:p>
        </w:tc>
        <w:tc>
          <w:tcPr>
            <w:tcW w:w="2520" w:type="dxa"/>
          </w:tcPr>
          <w:p w14:paraId="0A8DD1D9" w14:textId="77777777" w:rsidR="00F542B3" w:rsidRDefault="00000000">
            <w:r>
              <w:rPr>
                <w:sz w:val="22"/>
              </w:rPr>
              <w:t>1</w:t>
            </w:r>
          </w:p>
        </w:tc>
        <w:tc>
          <w:tcPr>
            <w:tcW w:w="2520" w:type="dxa"/>
          </w:tcPr>
          <w:p w14:paraId="7DB81DD0" w14:textId="77777777" w:rsidR="00F542B3" w:rsidRDefault="00000000">
            <w:r>
              <w:rPr>
                <w:sz w:val="22"/>
              </w:rPr>
              <w:t>k</w:t>
            </w:r>
          </w:p>
        </w:tc>
        <w:tc>
          <w:tcPr>
            <w:tcW w:w="2520" w:type="dxa"/>
          </w:tcPr>
          <w:p w14:paraId="1B5CA64E" w14:textId="77777777" w:rsidR="00F542B3" w:rsidRDefault="00000000">
            <w:r>
              <w:rPr>
                <w:sz w:val="22"/>
              </w:rPr>
              <w:t>k</w:t>
            </w:r>
          </w:p>
        </w:tc>
      </w:tr>
      <w:tr w:rsidR="00F542B3" w14:paraId="0ABB9764" w14:textId="77777777">
        <w:trPr>
          <w:jc w:val="center"/>
        </w:trPr>
        <w:tc>
          <w:tcPr>
            <w:tcW w:w="2520" w:type="dxa"/>
          </w:tcPr>
          <w:p w14:paraId="523F199B" w14:textId="77777777" w:rsidR="00F542B3" w:rsidRDefault="00000000">
            <w:r>
              <w:rPr>
                <w:sz w:val="22"/>
              </w:rPr>
              <w:t>Return matching course or not found</w:t>
            </w:r>
          </w:p>
        </w:tc>
        <w:tc>
          <w:tcPr>
            <w:tcW w:w="2520" w:type="dxa"/>
          </w:tcPr>
          <w:p w14:paraId="59C64013" w14:textId="77777777" w:rsidR="00F542B3" w:rsidRDefault="00000000">
            <w:r>
              <w:rPr>
                <w:sz w:val="22"/>
              </w:rPr>
              <w:t>1</w:t>
            </w:r>
          </w:p>
        </w:tc>
        <w:tc>
          <w:tcPr>
            <w:tcW w:w="2520" w:type="dxa"/>
          </w:tcPr>
          <w:p w14:paraId="259500E8" w14:textId="77777777" w:rsidR="00F542B3" w:rsidRDefault="00000000">
            <w:r>
              <w:rPr>
                <w:sz w:val="22"/>
              </w:rPr>
              <w:t>1</w:t>
            </w:r>
          </w:p>
        </w:tc>
        <w:tc>
          <w:tcPr>
            <w:tcW w:w="2520" w:type="dxa"/>
          </w:tcPr>
          <w:p w14:paraId="60507C40" w14:textId="77777777" w:rsidR="00F542B3" w:rsidRDefault="00000000">
            <w:r>
              <w:rPr>
                <w:sz w:val="22"/>
              </w:rPr>
              <w:t>1</w:t>
            </w:r>
          </w:p>
        </w:tc>
      </w:tr>
      <w:tr w:rsidR="00F542B3" w14:paraId="1DA36376" w14:textId="77777777">
        <w:trPr>
          <w:jc w:val="center"/>
        </w:trPr>
        <w:tc>
          <w:tcPr>
            <w:tcW w:w="2520" w:type="dxa"/>
          </w:tcPr>
          <w:p w14:paraId="59AB9FA2" w14:textId="77777777" w:rsidR="00F542B3" w:rsidRDefault="00000000">
            <w:r>
              <w:rPr>
                <w:sz w:val="22"/>
              </w:rPr>
              <w:t>Total</w:t>
            </w:r>
          </w:p>
        </w:tc>
        <w:tc>
          <w:tcPr>
            <w:tcW w:w="2520" w:type="dxa"/>
          </w:tcPr>
          <w:p w14:paraId="2817EE8F" w14:textId="77777777" w:rsidR="00F542B3" w:rsidRDefault="00F542B3"/>
        </w:tc>
        <w:tc>
          <w:tcPr>
            <w:tcW w:w="2520" w:type="dxa"/>
          </w:tcPr>
          <w:p w14:paraId="39279C39" w14:textId="77777777" w:rsidR="00F542B3" w:rsidRDefault="00F542B3"/>
        </w:tc>
        <w:tc>
          <w:tcPr>
            <w:tcW w:w="2520" w:type="dxa"/>
          </w:tcPr>
          <w:p w14:paraId="3FA0F9FE" w14:textId="77777777" w:rsidR="00F542B3" w:rsidRDefault="00000000">
            <w:r>
              <w:rPr>
                <w:sz w:val="22"/>
              </w:rPr>
              <w:t>2k + 3, average O(1), worst case O(n)</w:t>
            </w:r>
          </w:p>
        </w:tc>
      </w:tr>
    </w:tbl>
    <w:p w14:paraId="202B65B5" w14:textId="77777777" w:rsidR="00F542B3" w:rsidRDefault="00F542B3">
      <w:pPr>
        <w:spacing w:after="0"/>
      </w:pPr>
    </w:p>
    <w:p w14:paraId="3BE9A14D" w14:textId="77777777" w:rsidR="00F542B3" w:rsidRDefault="00000000">
      <w:pPr>
        <w:spacing w:after="0" w:line="480" w:lineRule="auto"/>
      </w:pPr>
      <w:r>
        <w:t>In this chart, k represents the number of courses stored in one hash bucket. With a good hash function, k stays small, so the average runtime is O(1). In the worst case, many courses could collide into the same bucket, and the search would become O(n).</w:t>
      </w:r>
    </w:p>
    <w:p w14:paraId="0CDDEAEE" w14:textId="1AD3350C" w:rsidR="00F542B3" w:rsidRDefault="00000000">
      <w:pPr>
        <w:spacing w:before="120" w:after="0"/>
      </w:pPr>
      <w:r>
        <w:rPr>
          <w:b/>
        </w:rPr>
        <w:t>Advantages and Disadvantages</w:t>
      </w:r>
    </w:p>
    <w:p w14:paraId="388A6BC7" w14:textId="77777777" w:rsidR="00F542B3" w:rsidRDefault="00000000">
      <w:pPr>
        <w:spacing w:after="0" w:line="480" w:lineRule="auto"/>
      </w:pPr>
      <w:r>
        <w:t>A vector is easy to create, easy to loop through, and simple to sort before printing the full course list. Its main disadvantage is that searching for one course is slow because the program may need to scan the entire vector. A hash table is best for fast course lookup because the course number can be used as the key. Its disadvantage is that it does not naturally keep courses in alphanumeric order, so the program must copy the courses to a temporary list and sort them before printing. A binary search tree works well for printing courses in order because an inorder traversal visits the courses from lowest to highest. Its disadvantage is that the tree can become unbalanced, which makes searching and inserting slower in the worst case.</w:t>
      </w:r>
    </w:p>
    <w:p w14:paraId="5D177037" w14:textId="77777777" w:rsidR="006A797F" w:rsidRDefault="006A797F">
      <w:pPr>
        <w:spacing w:before="120" w:after="0"/>
        <w:rPr>
          <w:b/>
        </w:rPr>
      </w:pPr>
    </w:p>
    <w:p w14:paraId="0D52DB8B" w14:textId="77777777" w:rsidR="006A797F" w:rsidRDefault="006A797F">
      <w:pPr>
        <w:spacing w:before="120" w:after="0"/>
        <w:rPr>
          <w:b/>
        </w:rPr>
      </w:pPr>
    </w:p>
    <w:p w14:paraId="78D64CBA" w14:textId="77777777" w:rsidR="006A797F" w:rsidRDefault="006A797F">
      <w:pPr>
        <w:spacing w:before="120" w:after="0"/>
        <w:rPr>
          <w:b/>
        </w:rPr>
      </w:pPr>
    </w:p>
    <w:p w14:paraId="53C334F4" w14:textId="77777777" w:rsidR="006A797F" w:rsidRDefault="006A797F">
      <w:pPr>
        <w:spacing w:before="120" w:after="0"/>
        <w:rPr>
          <w:b/>
        </w:rPr>
      </w:pPr>
    </w:p>
    <w:p w14:paraId="3155776D" w14:textId="504A76FA" w:rsidR="00F542B3" w:rsidRDefault="00000000">
      <w:pPr>
        <w:spacing w:before="120" w:after="0"/>
      </w:pPr>
      <w:r>
        <w:rPr>
          <w:b/>
        </w:rPr>
        <w:t>Recommendation</w:t>
      </w:r>
    </w:p>
    <w:p w14:paraId="36D36B09" w14:textId="77777777" w:rsidR="00F542B3" w:rsidRDefault="00000000">
      <w:pPr>
        <w:spacing w:after="0" w:line="480" w:lineRule="auto"/>
      </w:pPr>
      <w:r>
        <w:t>I recommend using the hash table for the final program. The advisors need to search for individual courses and prerequisites, so fast lookup is the most important requirement. A hash table provides O(1) average search time, which is better than the O(n) search time of a vector and generally better than the O(log n) average search time of a binary search tree. Although the hash table does not automatically keep the courses sorted, the program can still create a temporary list and sort it when the advisor chooses the print course list option. Because individual course searches are likely to happen more often than printing the entire list, the hash table is the best choice for this program.</w:t>
      </w:r>
    </w:p>
    <w:sectPr w:rsidR="00F542B3"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609844">
    <w:abstractNumId w:val="8"/>
  </w:num>
  <w:num w:numId="2" w16cid:durableId="19168045">
    <w:abstractNumId w:val="6"/>
  </w:num>
  <w:num w:numId="3" w16cid:durableId="447703723">
    <w:abstractNumId w:val="5"/>
  </w:num>
  <w:num w:numId="4" w16cid:durableId="262299723">
    <w:abstractNumId w:val="4"/>
  </w:num>
  <w:num w:numId="5" w16cid:durableId="277178860">
    <w:abstractNumId w:val="7"/>
  </w:num>
  <w:num w:numId="6" w16cid:durableId="20787782">
    <w:abstractNumId w:val="3"/>
  </w:num>
  <w:num w:numId="7" w16cid:durableId="925070925">
    <w:abstractNumId w:val="2"/>
  </w:num>
  <w:num w:numId="8" w16cid:durableId="161162186">
    <w:abstractNumId w:val="1"/>
  </w:num>
  <w:num w:numId="9" w16cid:durableId="39981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797F"/>
    <w:rsid w:val="008E08FB"/>
    <w:rsid w:val="00AA1D8D"/>
    <w:rsid w:val="00B47730"/>
    <w:rsid w:val="00CB0664"/>
    <w:rsid w:val="00F542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C7FF17"/>
  <w14:defaultImageDpi w14:val="300"/>
  <w15:docId w15:val="{801A8873-22A5-40C2-9FFB-84ADF3E1C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1571</Words>
  <Characters>8957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300 Project One</dc:title>
  <dc:subject/>
  <dc:creator>Christopher Meglen</dc:creator>
  <cp:keywords/>
  <dc:description/>
  <cp:lastModifiedBy>MEGLEN, CHRISTOPHER</cp:lastModifiedBy>
  <cp:revision>2</cp:revision>
  <dcterms:created xsi:type="dcterms:W3CDTF">2013-12-23T23:15:00Z</dcterms:created>
  <dcterms:modified xsi:type="dcterms:W3CDTF">2026-06-09T22:00:00Z</dcterms:modified>
  <cp:category/>
</cp:coreProperties>
</file>